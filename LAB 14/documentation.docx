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BA520" w14:textId="1AE4E5D6" w:rsidR="00E86467" w:rsidRDefault="00E86467" w:rsidP="00E86467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                                   </w:t>
      </w:r>
      <w:r w:rsidR="002E5D1A">
        <w:rPr>
          <w:b/>
          <w:bCs/>
          <w:color w:val="000000" w:themeColor="text1"/>
          <w:sz w:val="28"/>
          <w:szCs w:val="28"/>
        </w:rPr>
        <w:t xml:space="preserve">    </w:t>
      </w:r>
      <w:r>
        <w:rPr>
          <w:b/>
          <w:bCs/>
          <w:color w:val="000000" w:themeColor="text1"/>
          <w:sz w:val="28"/>
          <w:szCs w:val="28"/>
        </w:rPr>
        <w:t xml:space="preserve">  </w:t>
      </w:r>
      <w:r w:rsidR="00DB407C">
        <w:rPr>
          <w:b/>
          <w:bCs/>
          <w:color w:val="000000" w:themeColor="text1"/>
          <w:sz w:val="28"/>
          <w:szCs w:val="28"/>
        </w:rPr>
        <w:t xml:space="preserve">Programming </w:t>
      </w:r>
      <w:r w:rsidR="002E5D1A">
        <w:rPr>
          <w:b/>
          <w:bCs/>
          <w:color w:val="000000" w:themeColor="text1"/>
          <w:sz w:val="28"/>
          <w:szCs w:val="28"/>
        </w:rPr>
        <w:t>for</w:t>
      </w:r>
      <w:r w:rsidR="00DB407C">
        <w:rPr>
          <w:b/>
          <w:bCs/>
          <w:color w:val="000000" w:themeColor="text1"/>
          <w:sz w:val="28"/>
          <w:szCs w:val="28"/>
        </w:rPr>
        <w:t xml:space="preserve"> AI</w:t>
      </w:r>
    </w:p>
    <w:p w14:paraId="5508DCAC" w14:textId="77777777" w:rsidR="00E86467" w:rsidRPr="00E86467" w:rsidRDefault="00E86467" w:rsidP="00E86467">
      <w:pPr>
        <w:rPr>
          <w:color w:val="000000" w:themeColor="text1"/>
          <w:sz w:val="24"/>
          <w:szCs w:val="24"/>
        </w:rPr>
      </w:pPr>
      <w:r w:rsidRPr="00E86467">
        <w:rPr>
          <w:color w:val="000000" w:themeColor="text1"/>
          <w:sz w:val="24"/>
          <w:szCs w:val="24"/>
        </w:rPr>
        <w:t xml:space="preserve">Azwar </w:t>
      </w:r>
      <w:proofErr w:type="spellStart"/>
      <w:r w:rsidRPr="00E86467">
        <w:rPr>
          <w:color w:val="000000" w:themeColor="text1"/>
          <w:sz w:val="24"/>
          <w:szCs w:val="24"/>
        </w:rPr>
        <w:t>waqar</w:t>
      </w:r>
      <w:proofErr w:type="spellEnd"/>
    </w:p>
    <w:p w14:paraId="4612E403" w14:textId="4A72B287" w:rsidR="00E86467" w:rsidRDefault="00E86467" w:rsidP="00E86467">
      <w:pPr>
        <w:rPr>
          <w:b/>
          <w:bCs/>
          <w:color w:val="000000" w:themeColor="text1"/>
        </w:rPr>
      </w:pPr>
      <w:r w:rsidRPr="00E86467">
        <w:rPr>
          <w:color w:val="000000" w:themeColor="text1"/>
          <w:sz w:val="24"/>
          <w:szCs w:val="24"/>
        </w:rPr>
        <w:t>SU92-BAIFM-F25-001</w:t>
      </w:r>
      <w:r>
        <w:rPr>
          <w:b/>
          <w:bCs/>
          <w:color w:val="000000" w:themeColor="text1"/>
        </w:rPr>
        <w:br/>
      </w:r>
    </w:p>
    <w:p w14:paraId="05AD85AE" w14:textId="345899D9" w:rsidR="00E86467" w:rsidRPr="00E86467" w:rsidRDefault="00E86467" w:rsidP="00E86467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Project: </w:t>
      </w:r>
      <w:r w:rsidRPr="00E86467">
        <w:rPr>
          <w:b/>
          <w:bCs/>
          <w:color w:val="000000" w:themeColor="text1"/>
        </w:rPr>
        <w:t xml:space="preserve">Hand Gesture Based Screen Brightness Control </w:t>
      </w:r>
    </w:p>
    <w:p w14:paraId="6CEE2279" w14:textId="77777777" w:rsidR="00E86467" w:rsidRPr="00E86467" w:rsidRDefault="00E86467" w:rsidP="00E86467">
      <w:pPr>
        <w:rPr>
          <w:b/>
          <w:bCs/>
          <w:color w:val="000000" w:themeColor="text1"/>
        </w:rPr>
      </w:pPr>
      <w:r w:rsidRPr="00E86467">
        <w:rPr>
          <w:b/>
          <w:bCs/>
          <w:color w:val="000000" w:themeColor="text1"/>
        </w:rPr>
        <w:t>1. Introduction</w:t>
      </w:r>
    </w:p>
    <w:p w14:paraId="06AD79FE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color w:val="000000" w:themeColor="text1"/>
        </w:rPr>
        <w:t xml:space="preserve">This project enables real-time control of your screen brightness using hand gestures. By using a webcam, </w:t>
      </w:r>
      <w:proofErr w:type="spellStart"/>
      <w:r w:rsidRPr="00E86467">
        <w:rPr>
          <w:color w:val="000000" w:themeColor="text1"/>
        </w:rPr>
        <w:t>Mediapipe</w:t>
      </w:r>
      <w:proofErr w:type="spellEnd"/>
      <w:r w:rsidRPr="00E86467">
        <w:rPr>
          <w:color w:val="000000" w:themeColor="text1"/>
        </w:rPr>
        <w:t xml:space="preserve"> hand tracking, and </w:t>
      </w:r>
      <w:proofErr w:type="spellStart"/>
      <w:r w:rsidRPr="00E86467">
        <w:rPr>
          <w:color w:val="000000" w:themeColor="text1"/>
        </w:rPr>
        <w:t>screen_brightness_control</w:t>
      </w:r>
      <w:proofErr w:type="spellEnd"/>
      <w:r w:rsidRPr="00E86467">
        <w:rPr>
          <w:color w:val="000000" w:themeColor="text1"/>
        </w:rPr>
        <w:t xml:space="preserve">, the program adjusts brightness based on the distance between the </w:t>
      </w:r>
      <w:r w:rsidRPr="00E86467">
        <w:rPr>
          <w:b/>
          <w:bCs/>
          <w:color w:val="000000" w:themeColor="text1"/>
        </w:rPr>
        <w:t>thumb tip</w:t>
      </w:r>
      <w:r w:rsidRPr="00E86467">
        <w:rPr>
          <w:color w:val="000000" w:themeColor="text1"/>
        </w:rPr>
        <w:t xml:space="preserve"> and </w:t>
      </w:r>
      <w:r w:rsidRPr="00E86467">
        <w:rPr>
          <w:b/>
          <w:bCs/>
          <w:color w:val="000000" w:themeColor="text1"/>
        </w:rPr>
        <w:t>index fingertip</w:t>
      </w:r>
      <w:r w:rsidRPr="00E86467">
        <w:rPr>
          <w:color w:val="000000" w:themeColor="text1"/>
        </w:rPr>
        <w:t>.</w:t>
      </w:r>
    </w:p>
    <w:p w14:paraId="482DA677" w14:textId="77777777" w:rsidR="00E86467" w:rsidRPr="00E86467" w:rsidRDefault="00E86467" w:rsidP="00E86467">
      <w:pPr>
        <w:numPr>
          <w:ilvl w:val="0"/>
          <w:numId w:val="42"/>
        </w:numPr>
        <w:rPr>
          <w:color w:val="000000" w:themeColor="text1"/>
        </w:rPr>
      </w:pPr>
      <w:r w:rsidRPr="00E86467">
        <w:rPr>
          <w:b/>
          <w:bCs/>
          <w:color w:val="000000" w:themeColor="text1"/>
        </w:rPr>
        <w:t>Close pinch</w:t>
      </w:r>
      <w:r w:rsidRPr="00E86467">
        <w:rPr>
          <w:color w:val="000000" w:themeColor="text1"/>
        </w:rPr>
        <w:t xml:space="preserve"> → lower brightness</w:t>
      </w:r>
    </w:p>
    <w:p w14:paraId="1A580EFB" w14:textId="77777777" w:rsidR="00E86467" w:rsidRPr="00E86467" w:rsidRDefault="00E86467" w:rsidP="00E86467">
      <w:pPr>
        <w:numPr>
          <w:ilvl w:val="0"/>
          <w:numId w:val="42"/>
        </w:numPr>
        <w:rPr>
          <w:color w:val="000000" w:themeColor="text1"/>
        </w:rPr>
      </w:pPr>
      <w:r w:rsidRPr="00E86467">
        <w:rPr>
          <w:b/>
          <w:bCs/>
          <w:color w:val="000000" w:themeColor="text1"/>
        </w:rPr>
        <w:t>Spread fingers</w:t>
      </w:r>
      <w:r w:rsidRPr="00E86467">
        <w:rPr>
          <w:color w:val="000000" w:themeColor="text1"/>
        </w:rPr>
        <w:t xml:space="preserve"> → higher brightness</w:t>
      </w:r>
    </w:p>
    <w:p w14:paraId="3F436E4D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color w:val="000000" w:themeColor="text1"/>
        </w:rPr>
        <w:t>This provides a smooth, natural way to interact with your system without touching any keys.</w:t>
      </w:r>
    </w:p>
    <w:p w14:paraId="18EB65E1" w14:textId="77777777" w:rsidR="00E86467" w:rsidRPr="00E86467" w:rsidRDefault="00000000" w:rsidP="00E86467">
      <w:pPr>
        <w:rPr>
          <w:color w:val="000000" w:themeColor="text1"/>
        </w:rPr>
      </w:pPr>
      <w:r>
        <w:rPr>
          <w:color w:val="000000" w:themeColor="text1"/>
        </w:rPr>
        <w:pict w14:anchorId="6C0B3DB3">
          <v:rect id="_x0000_i1025" style="width:0;height:1.5pt" o:hralign="center" o:hrstd="t" o:hr="t" fillcolor="#a0a0a0" stroked="f"/>
        </w:pict>
      </w:r>
    </w:p>
    <w:p w14:paraId="19B01D6A" w14:textId="77777777" w:rsidR="00E86467" w:rsidRPr="00E86467" w:rsidRDefault="00E86467" w:rsidP="00E86467">
      <w:pPr>
        <w:rPr>
          <w:b/>
          <w:bCs/>
          <w:color w:val="000000" w:themeColor="text1"/>
        </w:rPr>
      </w:pPr>
      <w:r w:rsidRPr="00E86467">
        <w:rPr>
          <w:b/>
          <w:bCs/>
          <w:color w:val="000000" w:themeColor="text1"/>
        </w:rPr>
        <w:t>2. Libraries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5270"/>
      </w:tblGrid>
      <w:tr w:rsidR="00E86467" w:rsidRPr="00E86467" w14:paraId="76C2C3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53996" w14:textId="77777777" w:rsidR="00E86467" w:rsidRPr="00E86467" w:rsidRDefault="00E86467" w:rsidP="00E86467">
            <w:pPr>
              <w:rPr>
                <w:b/>
                <w:bCs/>
                <w:color w:val="000000" w:themeColor="text1"/>
              </w:rPr>
            </w:pPr>
            <w:r w:rsidRPr="00E86467">
              <w:rPr>
                <w:b/>
                <w:bCs/>
                <w:color w:val="000000" w:themeColor="text1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0A5EED50" w14:textId="77777777" w:rsidR="00E86467" w:rsidRPr="00E86467" w:rsidRDefault="00E86467" w:rsidP="00E86467">
            <w:pPr>
              <w:rPr>
                <w:b/>
                <w:bCs/>
                <w:color w:val="000000" w:themeColor="text1"/>
              </w:rPr>
            </w:pPr>
            <w:r w:rsidRPr="00E86467">
              <w:rPr>
                <w:b/>
                <w:bCs/>
                <w:color w:val="000000" w:themeColor="text1"/>
              </w:rPr>
              <w:t>Purpose</w:t>
            </w:r>
          </w:p>
        </w:tc>
      </w:tr>
      <w:tr w:rsidR="00E86467" w:rsidRPr="00E86467" w14:paraId="72D45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2EE81" w14:textId="77777777" w:rsidR="00E86467" w:rsidRPr="00E86467" w:rsidRDefault="00E86467" w:rsidP="00E86467">
            <w:pPr>
              <w:rPr>
                <w:color w:val="000000" w:themeColor="text1"/>
              </w:rPr>
            </w:pPr>
            <w:r w:rsidRPr="00E86467">
              <w:rPr>
                <w:color w:val="000000" w:themeColor="text1"/>
              </w:rPr>
              <w:t>cv2</w:t>
            </w:r>
          </w:p>
        </w:tc>
        <w:tc>
          <w:tcPr>
            <w:tcW w:w="0" w:type="auto"/>
            <w:vAlign w:val="center"/>
            <w:hideMark/>
          </w:tcPr>
          <w:p w14:paraId="24E4A681" w14:textId="77777777" w:rsidR="00E86467" w:rsidRPr="00E86467" w:rsidRDefault="00E86467" w:rsidP="00E86467">
            <w:pPr>
              <w:rPr>
                <w:color w:val="000000" w:themeColor="text1"/>
              </w:rPr>
            </w:pPr>
            <w:r w:rsidRPr="00E86467">
              <w:rPr>
                <w:color w:val="000000" w:themeColor="text1"/>
              </w:rPr>
              <w:t>Access webcam, draw landmarks, and display visuals</w:t>
            </w:r>
          </w:p>
        </w:tc>
      </w:tr>
      <w:tr w:rsidR="00E86467" w:rsidRPr="00E86467" w14:paraId="2CDA4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8AF94" w14:textId="77777777" w:rsidR="00E86467" w:rsidRPr="00E86467" w:rsidRDefault="00E86467" w:rsidP="00E86467">
            <w:pPr>
              <w:rPr>
                <w:color w:val="000000" w:themeColor="text1"/>
              </w:rPr>
            </w:pPr>
            <w:proofErr w:type="spellStart"/>
            <w:r w:rsidRPr="00E86467">
              <w:rPr>
                <w:color w:val="000000" w:themeColor="text1"/>
              </w:rPr>
              <w:t>mediapipe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4980F" w14:textId="77777777" w:rsidR="00E86467" w:rsidRPr="00E86467" w:rsidRDefault="00E86467" w:rsidP="00E86467">
            <w:pPr>
              <w:rPr>
                <w:color w:val="000000" w:themeColor="text1"/>
              </w:rPr>
            </w:pPr>
            <w:r w:rsidRPr="00E86467">
              <w:rPr>
                <w:color w:val="000000" w:themeColor="text1"/>
              </w:rPr>
              <w:t>Detect and track hand landmarks in real-time</w:t>
            </w:r>
          </w:p>
        </w:tc>
      </w:tr>
      <w:tr w:rsidR="00E86467" w:rsidRPr="00E86467" w14:paraId="2D9E4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14F4A" w14:textId="77777777" w:rsidR="00E86467" w:rsidRPr="00E86467" w:rsidRDefault="00E86467" w:rsidP="00E86467">
            <w:pPr>
              <w:rPr>
                <w:color w:val="000000" w:themeColor="text1"/>
              </w:rPr>
            </w:pPr>
            <w:proofErr w:type="spellStart"/>
            <w:r w:rsidRPr="00E86467">
              <w:rPr>
                <w:color w:val="000000" w:themeColor="text1"/>
              </w:rPr>
              <w:t>screen_brightness_control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BB1BC" w14:textId="77777777" w:rsidR="00E86467" w:rsidRPr="00E86467" w:rsidRDefault="00E86467" w:rsidP="00E86467">
            <w:pPr>
              <w:rPr>
                <w:color w:val="000000" w:themeColor="text1"/>
              </w:rPr>
            </w:pPr>
            <w:r w:rsidRPr="00E86467">
              <w:rPr>
                <w:color w:val="000000" w:themeColor="text1"/>
              </w:rPr>
              <w:t>Modify system or monitor brightness</w:t>
            </w:r>
          </w:p>
        </w:tc>
      </w:tr>
      <w:tr w:rsidR="00E86467" w:rsidRPr="00E86467" w14:paraId="7581B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E07AF" w14:textId="77777777" w:rsidR="00E86467" w:rsidRPr="00E86467" w:rsidRDefault="00E86467" w:rsidP="00E86467">
            <w:pPr>
              <w:rPr>
                <w:color w:val="000000" w:themeColor="text1"/>
              </w:rPr>
            </w:pPr>
            <w:proofErr w:type="spellStart"/>
            <w:r w:rsidRPr="00E86467">
              <w:rPr>
                <w:color w:val="000000" w:themeColor="text1"/>
              </w:rPr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98C21" w14:textId="77777777" w:rsidR="00E86467" w:rsidRPr="00E86467" w:rsidRDefault="00E86467" w:rsidP="00E86467">
            <w:pPr>
              <w:rPr>
                <w:color w:val="000000" w:themeColor="text1"/>
              </w:rPr>
            </w:pPr>
            <w:r w:rsidRPr="00E86467">
              <w:rPr>
                <w:color w:val="000000" w:themeColor="text1"/>
              </w:rPr>
              <w:t>Calculate Euclidean distances between hand landmarks</w:t>
            </w:r>
          </w:p>
        </w:tc>
      </w:tr>
      <w:tr w:rsidR="00E86467" w:rsidRPr="00E86467" w14:paraId="215DB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F42EF" w14:textId="77777777" w:rsidR="00E86467" w:rsidRPr="00E86467" w:rsidRDefault="00E86467" w:rsidP="00E86467">
            <w:pPr>
              <w:rPr>
                <w:color w:val="000000" w:themeColor="text1"/>
              </w:rPr>
            </w:pPr>
            <w:r w:rsidRPr="00E86467">
              <w:rPr>
                <w:color w:val="000000" w:themeColor="text1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0777204" w14:textId="77777777" w:rsidR="00E86467" w:rsidRPr="00E86467" w:rsidRDefault="00E86467" w:rsidP="00E86467">
            <w:pPr>
              <w:rPr>
                <w:color w:val="000000" w:themeColor="text1"/>
              </w:rPr>
            </w:pPr>
            <w:r w:rsidRPr="00E86467">
              <w:rPr>
                <w:color w:val="000000" w:themeColor="text1"/>
              </w:rPr>
              <w:t>Optional, used for frame rate control or delays</w:t>
            </w:r>
          </w:p>
        </w:tc>
      </w:tr>
    </w:tbl>
    <w:p w14:paraId="233CBA44" w14:textId="77777777" w:rsidR="00E86467" w:rsidRPr="00E86467" w:rsidRDefault="00000000" w:rsidP="00E86467">
      <w:pPr>
        <w:rPr>
          <w:color w:val="000000" w:themeColor="text1"/>
        </w:rPr>
      </w:pPr>
      <w:r>
        <w:rPr>
          <w:color w:val="000000" w:themeColor="text1"/>
        </w:rPr>
        <w:pict w14:anchorId="064AF5B7">
          <v:rect id="_x0000_i1026" style="width:0;height:1.5pt" o:hralign="center" o:hrstd="t" o:hr="t" fillcolor="#a0a0a0" stroked="f"/>
        </w:pict>
      </w:r>
    </w:p>
    <w:p w14:paraId="6BC279D9" w14:textId="77777777" w:rsidR="00E86467" w:rsidRPr="00E86467" w:rsidRDefault="00E86467" w:rsidP="00E86467">
      <w:pPr>
        <w:rPr>
          <w:b/>
          <w:bCs/>
          <w:color w:val="000000" w:themeColor="text1"/>
        </w:rPr>
      </w:pPr>
      <w:r w:rsidRPr="00E86467">
        <w:rPr>
          <w:b/>
          <w:bCs/>
          <w:color w:val="000000" w:themeColor="text1"/>
        </w:rPr>
        <w:t>3. Code Overview</w:t>
      </w:r>
    </w:p>
    <w:p w14:paraId="1EC96E0C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color w:val="000000" w:themeColor="text1"/>
        </w:rPr>
        <w:t>The program workflow is:</w:t>
      </w:r>
    </w:p>
    <w:p w14:paraId="308F91B6" w14:textId="77777777" w:rsidR="00E86467" w:rsidRPr="00E86467" w:rsidRDefault="00E86467" w:rsidP="00E86467">
      <w:pPr>
        <w:numPr>
          <w:ilvl w:val="0"/>
          <w:numId w:val="43"/>
        </w:numPr>
        <w:rPr>
          <w:color w:val="000000" w:themeColor="text1"/>
        </w:rPr>
      </w:pPr>
      <w:r w:rsidRPr="00E86467">
        <w:rPr>
          <w:color w:val="000000" w:themeColor="text1"/>
        </w:rPr>
        <w:t>Open webcam and read frames.</w:t>
      </w:r>
    </w:p>
    <w:p w14:paraId="0ED5B44F" w14:textId="77777777" w:rsidR="00E86467" w:rsidRPr="00E86467" w:rsidRDefault="00E86467" w:rsidP="00E86467">
      <w:pPr>
        <w:numPr>
          <w:ilvl w:val="0"/>
          <w:numId w:val="43"/>
        </w:numPr>
        <w:rPr>
          <w:color w:val="000000" w:themeColor="text1"/>
        </w:rPr>
      </w:pPr>
      <w:r w:rsidRPr="00E86467">
        <w:rPr>
          <w:color w:val="000000" w:themeColor="text1"/>
        </w:rPr>
        <w:t xml:space="preserve">Use </w:t>
      </w:r>
      <w:proofErr w:type="spellStart"/>
      <w:r w:rsidRPr="00E86467">
        <w:rPr>
          <w:color w:val="000000" w:themeColor="text1"/>
        </w:rPr>
        <w:t>Mediapipe</w:t>
      </w:r>
      <w:proofErr w:type="spellEnd"/>
      <w:r w:rsidRPr="00E86467">
        <w:rPr>
          <w:color w:val="000000" w:themeColor="text1"/>
        </w:rPr>
        <w:t xml:space="preserve"> to detect hand landmarks.</w:t>
      </w:r>
    </w:p>
    <w:p w14:paraId="3772EF3A" w14:textId="77777777" w:rsidR="00E86467" w:rsidRPr="00E86467" w:rsidRDefault="00E86467" w:rsidP="00E86467">
      <w:pPr>
        <w:numPr>
          <w:ilvl w:val="0"/>
          <w:numId w:val="43"/>
        </w:numPr>
        <w:rPr>
          <w:color w:val="000000" w:themeColor="text1"/>
        </w:rPr>
      </w:pPr>
      <w:r w:rsidRPr="00E86467">
        <w:rPr>
          <w:color w:val="000000" w:themeColor="text1"/>
        </w:rPr>
        <w:t xml:space="preserve">Identify </w:t>
      </w:r>
      <w:r w:rsidRPr="00E86467">
        <w:rPr>
          <w:b/>
          <w:bCs/>
          <w:color w:val="000000" w:themeColor="text1"/>
        </w:rPr>
        <w:t>thumb tip (landmark 4)</w:t>
      </w:r>
      <w:r w:rsidRPr="00E86467">
        <w:rPr>
          <w:color w:val="000000" w:themeColor="text1"/>
        </w:rPr>
        <w:t xml:space="preserve"> and </w:t>
      </w:r>
      <w:r w:rsidRPr="00E86467">
        <w:rPr>
          <w:b/>
          <w:bCs/>
          <w:color w:val="000000" w:themeColor="text1"/>
        </w:rPr>
        <w:t>index fingertip (landmark 8)</w:t>
      </w:r>
      <w:r w:rsidRPr="00E86467">
        <w:rPr>
          <w:color w:val="000000" w:themeColor="text1"/>
        </w:rPr>
        <w:t>.</w:t>
      </w:r>
    </w:p>
    <w:p w14:paraId="4F504435" w14:textId="77777777" w:rsidR="00E86467" w:rsidRPr="00E86467" w:rsidRDefault="00E86467" w:rsidP="00E86467">
      <w:pPr>
        <w:numPr>
          <w:ilvl w:val="0"/>
          <w:numId w:val="43"/>
        </w:numPr>
        <w:rPr>
          <w:color w:val="000000" w:themeColor="text1"/>
        </w:rPr>
      </w:pPr>
      <w:r w:rsidRPr="00E86467">
        <w:rPr>
          <w:color w:val="000000" w:themeColor="text1"/>
        </w:rPr>
        <w:lastRenderedPageBreak/>
        <w:t>Calculate Euclidean distance between them.</w:t>
      </w:r>
    </w:p>
    <w:p w14:paraId="555591AD" w14:textId="77777777" w:rsidR="00E86467" w:rsidRPr="00E86467" w:rsidRDefault="00E86467" w:rsidP="00E86467">
      <w:pPr>
        <w:numPr>
          <w:ilvl w:val="0"/>
          <w:numId w:val="43"/>
        </w:numPr>
        <w:rPr>
          <w:color w:val="000000" w:themeColor="text1"/>
        </w:rPr>
      </w:pPr>
      <w:r w:rsidRPr="00E86467">
        <w:rPr>
          <w:color w:val="000000" w:themeColor="text1"/>
        </w:rPr>
        <w:t>Map this distance to a brightness value from 0–100.</w:t>
      </w:r>
    </w:p>
    <w:p w14:paraId="4EC26D51" w14:textId="77777777" w:rsidR="00E86467" w:rsidRPr="00E86467" w:rsidRDefault="00E86467" w:rsidP="00E86467">
      <w:pPr>
        <w:numPr>
          <w:ilvl w:val="0"/>
          <w:numId w:val="43"/>
        </w:numPr>
        <w:rPr>
          <w:color w:val="000000" w:themeColor="text1"/>
        </w:rPr>
      </w:pPr>
      <w:r w:rsidRPr="00E86467">
        <w:rPr>
          <w:color w:val="000000" w:themeColor="text1"/>
        </w:rPr>
        <w:t>Smooth changes for gradual brightness updates.</w:t>
      </w:r>
    </w:p>
    <w:p w14:paraId="13E8A39B" w14:textId="77777777" w:rsidR="00E86467" w:rsidRPr="00E86467" w:rsidRDefault="00E86467" w:rsidP="00E86467">
      <w:pPr>
        <w:numPr>
          <w:ilvl w:val="0"/>
          <w:numId w:val="43"/>
        </w:numPr>
        <w:rPr>
          <w:color w:val="000000" w:themeColor="text1"/>
        </w:rPr>
      </w:pPr>
      <w:r w:rsidRPr="00E86467">
        <w:rPr>
          <w:color w:val="000000" w:themeColor="text1"/>
        </w:rPr>
        <w:t>Update system brightness.</w:t>
      </w:r>
    </w:p>
    <w:p w14:paraId="5ED9295A" w14:textId="77777777" w:rsidR="00E86467" w:rsidRPr="00E86467" w:rsidRDefault="00E86467" w:rsidP="00E86467">
      <w:pPr>
        <w:numPr>
          <w:ilvl w:val="0"/>
          <w:numId w:val="43"/>
        </w:numPr>
        <w:rPr>
          <w:color w:val="000000" w:themeColor="text1"/>
        </w:rPr>
      </w:pPr>
      <w:r w:rsidRPr="00E86467">
        <w:rPr>
          <w:color w:val="000000" w:themeColor="text1"/>
        </w:rPr>
        <w:t>Draw hand skeleton, landmarks, and brightness bar on the screen.</w:t>
      </w:r>
    </w:p>
    <w:p w14:paraId="4C145CCD" w14:textId="77777777" w:rsidR="00E86467" w:rsidRPr="00E86467" w:rsidRDefault="00000000" w:rsidP="00E86467">
      <w:pPr>
        <w:rPr>
          <w:color w:val="000000" w:themeColor="text1"/>
        </w:rPr>
      </w:pPr>
      <w:r>
        <w:rPr>
          <w:color w:val="000000" w:themeColor="text1"/>
        </w:rPr>
        <w:pict w14:anchorId="04C1205C">
          <v:rect id="_x0000_i1027" style="width:0;height:1.5pt" o:hralign="center" o:hrstd="t" o:hr="t" fillcolor="#a0a0a0" stroked="f"/>
        </w:pict>
      </w:r>
    </w:p>
    <w:p w14:paraId="44390F05" w14:textId="77777777" w:rsidR="00E86467" w:rsidRPr="00E86467" w:rsidRDefault="00E86467" w:rsidP="00E86467">
      <w:pPr>
        <w:rPr>
          <w:b/>
          <w:bCs/>
          <w:color w:val="000000" w:themeColor="text1"/>
        </w:rPr>
      </w:pPr>
      <w:r w:rsidRPr="00E86467">
        <w:rPr>
          <w:b/>
          <w:bCs/>
          <w:color w:val="000000" w:themeColor="text1"/>
        </w:rPr>
        <w:t>4. Important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5714"/>
      </w:tblGrid>
      <w:tr w:rsidR="00E86467" w:rsidRPr="00E86467" w14:paraId="6D6290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217E5" w14:textId="77777777" w:rsidR="00E86467" w:rsidRPr="00E86467" w:rsidRDefault="00E86467" w:rsidP="00E86467">
            <w:pPr>
              <w:rPr>
                <w:b/>
                <w:bCs/>
                <w:color w:val="000000" w:themeColor="text1"/>
              </w:rPr>
            </w:pPr>
            <w:r w:rsidRPr="00E86467">
              <w:rPr>
                <w:b/>
                <w:bCs/>
                <w:color w:val="000000" w:themeColor="text1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75B874E" w14:textId="77777777" w:rsidR="00E86467" w:rsidRPr="00E86467" w:rsidRDefault="00E86467" w:rsidP="00E86467">
            <w:pPr>
              <w:rPr>
                <w:b/>
                <w:bCs/>
                <w:color w:val="000000" w:themeColor="text1"/>
              </w:rPr>
            </w:pPr>
            <w:r w:rsidRPr="00E86467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E86467" w:rsidRPr="00E86467" w14:paraId="3AAE0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9B94B" w14:textId="77777777" w:rsidR="00E86467" w:rsidRPr="00E86467" w:rsidRDefault="00E86467" w:rsidP="00E86467">
            <w:pPr>
              <w:rPr>
                <w:color w:val="000000" w:themeColor="text1"/>
              </w:rPr>
            </w:pPr>
            <w:proofErr w:type="spellStart"/>
            <w:r w:rsidRPr="00E86467">
              <w:rPr>
                <w:color w:val="000000" w:themeColor="text1"/>
              </w:rPr>
              <w:t>max_num_hands</w:t>
            </w:r>
            <w:proofErr w:type="spellEnd"/>
            <w:r w:rsidRPr="00E86467">
              <w:rPr>
                <w:color w:val="000000" w:themeColor="text1"/>
              </w:rPr>
              <w:t>=1</w:t>
            </w:r>
          </w:p>
        </w:tc>
        <w:tc>
          <w:tcPr>
            <w:tcW w:w="0" w:type="auto"/>
            <w:vAlign w:val="center"/>
            <w:hideMark/>
          </w:tcPr>
          <w:p w14:paraId="1C566D5B" w14:textId="77777777" w:rsidR="00E86467" w:rsidRPr="00E86467" w:rsidRDefault="00E86467" w:rsidP="00E86467">
            <w:pPr>
              <w:rPr>
                <w:color w:val="000000" w:themeColor="text1"/>
              </w:rPr>
            </w:pPr>
            <w:r w:rsidRPr="00E86467">
              <w:rPr>
                <w:color w:val="000000" w:themeColor="text1"/>
              </w:rPr>
              <w:t>Track only one hand for simplicity</w:t>
            </w:r>
          </w:p>
        </w:tc>
      </w:tr>
      <w:tr w:rsidR="00E86467" w:rsidRPr="00E86467" w14:paraId="1B671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F0F79" w14:textId="77777777" w:rsidR="00E86467" w:rsidRPr="00E86467" w:rsidRDefault="00E86467" w:rsidP="00E86467">
            <w:pPr>
              <w:rPr>
                <w:color w:val="000000" w:themeColor="text1"/>
              </w:rPr>
            </w:pPr>
            <w:proofErr w:type="spellStart"/>
            <w:r w:rsidRPr="00E86467">
              <w:rPr>
                <w:color w:val="000000" w:themeColor="text1"/>
              </w:rPr>
              <w:t>prev_brightness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16BF3" w14:textId="77777777" w:rsidR="00E86467" w:rsidRPr="00E86467" w:rsidRDefault="00E86467" w:rsidP="00E86467">
            <w:pPr>
              <w:rPr>
                <w:color w:val="000000" w:themeColor="text1"/>
              </w:rPr>
            </w:pPr>
            <w:r w:rsidRPr="00E86467">
              <w:rPr>
                <w:color w:val="000000" w:themeColor="text1"/>
              </w:rPr>
              <w:t>Stores previous brightness for smooth transition</w:t>
            </w:r>
          </w:p>
        </w:tc>
      </w:tr>
      <w:tr w:rsidR="00E86467" w:rsidRPr="00E86467" w14:paraId="09C3D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16F33" w14:textId="77777777" w:rsidR="00E86467" w:rsidRPr="00E86467" w:rsidRDefault="00E86467" w:rsidP="00E86467">
            <w:pPr>
              <w:rPr>
                <w:color w:val="000000" w:themeColor="text1"/>
              </w:rPr>
            </w:pPr>
            <w:r w:rsidRPr="00E86467">
              <w:rPr>
                <w:color w:val="000000" w:themeColor="text1"/>
              </w:rPr>
              <w:t>smoothness</w:t>
            </w:r>
          </w:p>
        </w:tc>
        <w:tc>
          <w:tcPr>
            <w:tcW w:w="0" w:type="auto"/>
            <w:vAlign w:val="center"/>
            <w:hideMark/>
          </w:tcPr>
          <w:p w14:paraId="5DE3DDE1" w14:textId="77777777" w:rsidR="00E86467" w:rsidRPr="00E86467" w:rsidRDefault="00E86467" w:rsidP="00E86467">
            <w:pPr>
              <w:rPr>
                <w:color w:val="000000" w:themeColor="text1"/>
              </w:rPr>
            </w:pPr>
            <w:r w:rsidRPr="00E86467">
              <w:rPr>
                <w:color w:val="000000" w:themeColor="text1"/>
              </w:rPr>
              <w:t>Controls rate of change; higher = slower/smoother</w:t>
            </w:r>
          </w:p>
        </w:tc>
      </w:tr>
      <w:tr w:rsidR="00E86467" w:rsidRPr="00E86467" w14:paraId="6E3B8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7696C" w14:textId="77777777" w:rsidR="00E86467" w:rsidRPr="00E86467" w:rsidRDefault="00E86467" w:rsidP="00E86467">
            <w:pPr>
              <w:rPr>
                <w:color w:val="000000" w:themeColor="text1"/>
              </w:rPr>
            </w:pPr>
            <w:proofErr w:type="spellStart"/>
            <w:r w:rsidRPr="00E86467">
              <w:rPr>
                <w:color w:val="000000" w:themeColor="text1"/>
              </w:rPr>
              <w:t>dist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4144C" w14:textId="77777777" w:rsidR="00E86467" w:rsidRPr="00E86467" w:rsidRDefault="00E86467" w:rsidP="00E86467">
            <w:pPr>
              <w:rPr>
                <w:color w:val="000000" w:themeColor="text1"/>
              </w:rPr>
            </w:pPr>
            <w:r w:rsidRPr="00E86467">
              <w:rPr>
                <w:color w:val="000000" w:themeColor="text1"/>
              </w:rPr>
              <w:t>Euclidean distance between thumb tip and index finger</w:t>
            </w:r>
          </w:p>
        </w:tc>
      </w:tr>
      <w:tr w:rsidR="00E86467" w:rsidRPr="00E86467" w14:paraId="0F790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F7666" w14:textId="77777777" w:rsidR="00E86467" w:rsidRPr="00E86467" w:rsidRDefault="00E86467" w:rsidP="00E86467">
            <w:pPr>
              <w:rPr>
                <w:color w:val="000000" w:themeColor="text1"/>
              </w:rPr>
            </w:pPr>
            <w:r w:rsidRPr="00E86467">
              <w:rPr>
                <w:color w:val="000000" w:themeColor="text1"/>
              </w:rPr>
              <w:t>brightness</w:t>
            </w:r>
          </w:p>
        </w:tc>
        <w:tc>
          <w:tcPr>
            <w:tcW w:w="0" w:type="auto"/>
            <w:vAlign w:val="center"/>
            <w:hideMark/>
          </w:tcPr>
          <w:p w14:paraId="698E344B" w14:textId="77777777" w:rsidR="00E86467" w:rsidRPr="00E86467" w:rsidRDefault="00E86467" w:rsidP="00E86467">
            <w:pPr>
              <w:rPr>
                <w:color w:val="000000" w:themeColor="text1"/>
              </w:rPr>
            </w:pPr>
            <w:r w:rsidRPr="00E86467">
              <w:rPr>
                <w:color w:val="000000" w:themeColor="text1"/>
              </w:rPr>
              <w:t>Final calculated brightness value (interpolated &amp; smoothed)</w:t>
            </w:r>
          </w:p>
        </w:tc>
      </w:tr>
    </w:tbl>
    <w:p w14:paraId="3189F28B" w14:textId="77777777" w:rsidR="00E86467" w:rsidRPr="00E86467" w:rsidRDefault="00000000" w:rsidP="00E86467">
      <w:pPr>
        <w:rPr>
          <w:color w:val="000000" w:themeColor="text1"/>
        </w:rPr>
      </w:pPr>
      <w:r>
        <w:rPr>
          <w:color w:val="000000" w:themeColor="text1"/>
        </w:rPr>
        <w:pict w14:anchorId="000329B7">
          <v:rect id="_x0000_i1028" style="width:0;height:1.5pt" o:hralign="center" o:hrstd="t" o:hr="t" fillcolor="#a0a0a0" stroked="f"/>
        </w:pict>
      </w:r>
    </w:p>
    <w:p w14:paraId="142A7D10" w14:textId="77777777" w:rsidR="00E86467" w:rsidRPr="00E86467" w:rsidRDefault="00E86467" w:rsidP="00E86467">
      <w:pPr>
        <w:rPr>
          <w:b/>
          <w:bCs/>
          <w:color w:val="000000" w:themeColor="text1"/>
        </w:rPr>
      </w:pPr>
      <w:r w:rsidRPr="00E86467">
        <w:rPr>
          <w:b/>
          <w:bCs/>
          <w:color w:val="000000" w:themeColor="text1"/>
        </w:rPr>
        <w:t>5. Brightness Mapping</w:t>
      </w:r>
    </w:p>
    <w:p w14:paraId="3D0C9BFD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color w:val="000000" w:themeColor="text1"/>
        </w:rPr>
        <w:t>Brightness is determined by interpolating distance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1167"/>
      </w:tblGrid>
      <w:tr w:rsidR="00E86467" w:rsidRPr="00E86467" w14:paraId="13730C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91633" w14:textId="77777777" w:rsidR="00E86467" w:rsidRPr="00E86467" w:rsidRDefault="00E86467" w:rsidP="00E86467">
            <w:pPr>
              <w:rPr>
                <w:b/>
                <w:bCs/>
                <w:color w:val="000000" w:themeColor="text1"/>
              </w:rPr>
            </w:pPr>
            <w:r w:rsidRPr="00E86467">
              <w:rPr>
                <w:b/>
                <w:bCs/>
                <w:color w:val="000000" w:themeColor="text1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68655B79" w14:textId="77777777" w:rsidR="00E86467" w:rsidRPr="00E86467" w:rsidRDefault="00E86467" w:rsidP="00E86467">
            <w:pPr>
              <w:rPr>
                <w:b/>
                <w:bCs/>
                <w:color w:val="000000" w:themeColor="text1"/>
              </w:rPr>
            </w:pPr>
            <w:r w:rsidRPr="00E86467">
              <w:rPr>
                <w:b/>
                <w:bCs/>
                <w:color w:val="000000" w:themeColor="text1"/>
              </w:rPr>
              <w:t>Brightness</w:t>
            </w:r>
          </w:p>
        </w:tc>
      </w:tr>
      <w:tr w:rsidR="00E86467" w:rsidRPr="00E86467" w14:paraId="5D275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02AE" w14:textId="77777777" w:rsidR="00E86467" w:rsidRPr="00E86467" w:rsidRDefault="00E86467" w:rsidP="00E86467">
            <w:pPr>
              <w:rPr>
                <w:color w:val="000000" w:themeColor="text1"/>
              </w:rPr>
            </w:pPr>
            <w:r w:rsidRPr="00E86467">
              <w:rPr>
                <w:color w:val="000000" w:themeColor="text1"/>
              </w:rPr>
              <w:t xml:space="preserve">20 </w:t>
            </w:r>
            <w:proofErr w:type="spellStart"/>
            <w:r w:rsidRPr="00E86467">
              <w:rPr>
                <w:color w:val="000000" w:themeColor="text1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E906B" w14:textId="77777777" w:rsidR="00E86467" w:rsidRPr="00E86467" w:rsidRDefault="00E86467" w:rsidP="00E86467">
            <w:pPr>
              <w:rPr>
                <w:color w:val="000000" w:themeColor="text1"/>
              </w:rPr>
            </w:pPr>
            <w:r w:rsidRPr="00E86467">
              <w:rPr>
                <w:color w:val="000000" w:themeColor="text1"/>
              </w:rPr>
              <w:t>0%</w:t>
            </w:r>
          </w:p>
        </w:tc>
      </w:tr>
      <w:tr w:rsidR="00E86467" w:rsidRPr="00E86467" w14:paraId="40C2D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C641A" w14:textId="77777777" w:rsidR="00E86467" w:rsidRPr="00E86467" w:rsidRDefault="00E86467" w:rsidP="00E86467">
            <w:pPr>
              <w:rPr>
                <w:color w:val="000000" w:themeColor="text1"/>
              </w:rPr>
            </w:pPr>
            <w:r w:rsidRPr="00E86467">
              <w:rPr>
                <w:color w:val="000000" w:themeColor="text1"/>
              </w:rPr>
              <w:t xml:space="preserve">200 </w:t>
            </w:r>
            <w:proofErr w:type="spellStart"/>
            <w:r w:rsidRPr="00E86467">
              <w:rPr>
                <w:color w:val="000000" w:themeColor="text1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9099E" w14:textId="77777777" w:rsidR="00E86467" w:rsidRPr="00E86467" w:rsidRDefault="00E86467" w:rsidP="00E86467">
            <w:pPr>
              <w:rPr>
                <w:color w:val="000000" w:themeColor="text1"/>
              </w:rPr>
            </w:pPr>
            <w:r w:rsidRPr="00E86467">
              <w:rPr>
                <w:color w:val="000000" w:themeColor="text1"/>
              </w:rPr>
              <w:t>100%</w:t>
            </w:r>
          </w:p>
        </w:tc>
      </w:tr>
    </w:tbl>
    <w:p w14:paraId="0E2D3A4C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color w:val="000000" w:themeColor="text1"/>
        </w:rPr>
        <w:t>This ensures gestures feel intuitive and proportional.</w:t>
      </w:r>
    </w:p>
    <w:p w14:paraId="782239DE" w14:textId="77777777" w:rsidR="00E86467" w:rsidRPr="00E86467" w:rsidRDefault="00E86467" w:rsidP="00E86467">
      <w:pPr>
        <w:numPr>
          <w:ilvl w:val="0"/>
          <w:numId w:val="44"/>
        </w:numPr>
        <w:rPr>
          <w:color w:val="000000" w:themeColor="text1"/>
        </w:rPr>
      </w:pPr>
      <w:r w:rsidRPr="00E86467">
        <w:rPr>
          <w:color w:val="000000" w:themeColor="text1"/>
        </w:rPr>
        <w:t xml:space="preserve">Formula using </w:t>
      </w:r>
      <w:proofErr w:type="spellStart"/>
      <w:proofErr w:type="gramStart"/>
      <w:r w:rsidRPr="00E86467">
        <w:rPr>
          <w:color w:val="000000" w:themeColor="text1"/>
        </w:rPr>
        <w:t>numpy.interp</w:t>
      </w:r>
      <w:proofErr w:type="spellEnd"/>
      <w:proofErr w:type="gramEnd"/>
      <w:r w:rsidRPr="00E86467">
        <w:rPr>
          <w:color w:val="000000" w:themeColor="text1"/>
        </w:rPr>
        <w:t>:</w:t>
      </w:r>
    </w:p>
    <w:p w14:paraId="5412E5B2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color w:val="000000" w:themeColor="text1"/>
        </w:rPr>
        <w:t xml:space="preserve">brightness = </w:t>
      </w:r>
      <w:proofErr w:type="spellStart"/>
      <w:proofErr w:type="gramStart"/>
      <w:r w:rsidRPr="00E86467">
        <w:rPr>
          <w:color w:val="000000" w:themeColor="text1"/>
        </w:rPr>
        <w:t>np.interp</w:t>
      </w:r>
      <w:proofErr w:type="spellEnd"/>
      <w:proofErr w:type="gramEnd"/>
      <w:r w:rsidRPr="00E86467">
        <w:rPr>
          <w:color w:val="000000" w:themeColor="text1"/>
        </w:rPr>
        <w:t>(</w:t>
      </w:r>
      <w:proofErr w:type="spellStart"/>
      <w:r w:rsidRPr="00E86467">
        <w:rPr>
          <w:color w:val="000000" w:themeColor="text1"/>
        </w:rPr>
        <w:t>dist</w:t>
      </w:r>
      <w:proofErr w:type="spellEnd"/>
      <w:r w:rsidRPr="00E86467">
        <w:rPr>
          <w:color w:val="000000" w:themeColor="text1"/>
        </w:rPr>
        <w:t>, [20, 200], [0, 100])</w:t>
      </w:r>
    </w:p>
    <w:p w14:paraId="7402B4CE" w14:textId="77777777" w:rsidR="00E86467" w:rsidRPr="00E86467" w:rsidRDefault="00000000" w:rsidP="00E86467">
      <w:pPr>
        <w:rPr>
          <w:color w:val="000000" w:themeColor="text1"/>
        </w:rPr>
      </w:pPr>
      <w:r>
        <w:rPr>
          <w:color w:val="000000" w:themeColor="text1"/>
        </w:rPr>
        <w:pict w14:anchorId="1463FF1D">
          <v:rect id="_x0000_i1029" style="width:0;height:1.5pt" o:hralign="center" o:hrstd="t" o:hr="t" fillcolor="#a0a0a0" stroked="f"/>
        </w:pict>
      </w:r>
    </w:p>
    <w:p w14:paraId="26DF2631" w14:textId="77777777" w:rsidR="00E86467" w:rsidRPr="00E86467" w:rsidRDefault="00E86467" w:rsidP="00E86467">
      <w:pPr>
        <w:rPr>
          <w:b/>
          <w:bCs/>
          <w:color w:val="000000" w:themeColor="text1"/>
        </w:rPr>
      </w:pPr>
      <w:r w:rsidRPr="00E86467">
        <w:rPr>
          <w:b/>
          <w:bCs/>
          <w:color w:val="000000" w:themeColor="text1"/>
        </w:rPr>
        <w:t>6. On-Screen Display</w:t>
      </w:r>
    </w:p>
    <w:p w14:paraId="59C8FA3E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color w:val="000000" w:themeColor="text1"/>
        </w:rPr>
        <w:t>Visual feedback enhances usability:</w:t>
      </w:r>
    </w:p>
    <w:p w14:paraId="0E351191" w14:textId="77777777" w:rsidR="00E86467" w:rsidRPr="00E86467" w:rsidRDefault="00E86467" w:rsidP="00E86467">
      <w:pPr>
        <w:numPr>
          <w:ilvl w:val="0"/>
          <w:numId w:val="45"/>
        </w:numPr>
        <w:rPr>
          <w:color w:val="000000" w:themeColor="text1"/>
        </w:rPr>
      </w:pPr>
      <w:r w:rsidRPr="00E86467">
        <w:rPr>
          <w:color w:val="000000" w:themeColor="text1"/>
        </w:rPr>
        <w:lastRenderedPageBreak/>
        <w:t>Draw hand landmarks and skeleton.</w:t>
      </w:r>
    </w:p>
    <w:p w14:paraId="24EF9084" w14:textId="77777777" w:rsidR="00E86467" w:rsidRPr="00E86467" w:rsidRDefault="00E86467" w:rsidP="00E86467">
      <w:pPr>
        <w:numPr>
          <w:ilvl w:val="0"/>
          <w:numId w:val="45"/>
        </w:numPr>
        <w:rPr>
          <w:color w:val="000000" w:themeColor="text1"/>
        </w:rPr>
      </w:pPr>
      <w:r w:rsidRPr="00E86467">
        <w:rPr>
          <w:color w:val="000000" w:themeColor="text1"/>
        </w:rPr>
        <w:t xml:space="preserve">Draw a </w:t>
      </w:r>
      <w:r w:rsidRPr="00E86467">
        <w:rPr>
          <w:b/>
          <w:bCs/>
          <w:color w:val="000000" w:themeColor="text1"/>
        </w:rPr>
        <w:t>line connecting thumb and index finger</w:t>
      </w:r>
      <w:r w:rsidRPr="00E86467">
        <w:rPr>
          <w:color w:val="000000" w:themeColor="text1"/>
        </w:rPr>
        <w:t>.</w:t>
      </w:r>
    </w:p>
    <w:p w14:paraId="1587CB35" w14:textId="77777777" w:rsidR="00E86467" w:rsidRPr="00E86467" w:rsidRDefault="00E86467" w:rsidP="00E86467">
      <w:pPr>
        <w:numPr>
          <w:ilvl w:val="0"/>
          <w:numId w:val="45"/>
        </w:numPr>
        <w:rPr>
          <w:color w:val="000000" w:themeColor="text1"/>
        </w:rPr>
      </w:pPr>
      <w:r w:rsidRPr="00E86467">
        <w:rPr>
          <w:color w:val="000000" w:themeColor="text1"/>
        </w:rPr>
        <w:t xml:space="preserve">Display </w:t>
      </w:r>
      <w:r w:rsidRPr="00E86467">
        <w:rPr>
          <w:b/>
          <w:bCs/>
          <w:color w:val="000000" w:themeColor="text1"/>
        </w:rPr>
        <w:t>circles on thumb and index finger</w:t>
      </w:r>
      <w:r w:rsidRPr="00E86467">
        <w:rPr>
          <w:color w:val="000000" w:themeColor="text1"/>
        </w:rPr>
        <w:t>.</w:t>
      </w:r>
    </w:p>
    <w:p w14:paraId="158B6D06" w14:textId="77777777" w:rsidR="00E86467" w:rsidRPr="00E86467" w:rsidRDefault="00E86467" w:rsidP="00E86467">
      <w:pPr>
        <w:numPr>
          <w:ilvl w:val="0"/>
          <w:numId w:val="45"/>
        </w:numPr>
        <w:rPr>
          <w:color w:val="000000" w:themeColor="text1"/>
        </w:rPr>
      </w:pPr>
      <w:r w:rsidRPr="00E86467">
        <w:rPr>
          <w:color w:val="000000" w:themeColor="text1"/>
        </w:rPr>
        <w:t xml:space="preserve">Draw a </w:t>
      </w:r>
      <w:r w:rsidRPr="00E86467">
        <w:rPr>
          <w:b/>
          <w:bCs/>
          <w:color w:val="000000" w:themeColor="text1"/>
        </w:rPr>
        <w:t>brightness bar</w:t>
      </w:r>
      <w:r w:rsidRPr="00E86467">
        <w:rPr>
          <w:color w:val="000000" w:themeColor="text1"/>
        </w:rPr>
        <w:t xml:space="preserve"> on the frame to show the current level.</w:t>
      </w:r>
    </w:p>
    <w:p w14:paraId="20E23E92" w14:textId="77777777" w:rsidR="00E86467" w:rsidRPr="00E86467" w:rsidRDefault="00000000" w:rsidP="00E86467">
      <w:pPr>
        <w:rPr>
          <w:color w:val="000000" w:themeColor="text1"/>
        </w:rPr>
      </w:pPr>
      <w:r>
        <w:rPr>
          <w:color w:val="000000" w:themeColor="text1"/>
        </w:rPr>
        <w:pict w14:anchorId="5B3EC6C3">
          <v:rect id="_x0000_i1030" style="width:0;height:1.5pt" o:hralign="center" o:hrstd="t" o:hr="t" fillcolor="#a0a0a0" stroked="f"/>
        </w:pict>
      </w:r>
    </w:p>
    <w:p w14:paraId="22873424" w14:textId="77777777" w:rsidR="00E86467" w:rsidRPr="00E86467" w:rsidRDefault="00E86467" w:rsidP="00E86467">
      <w:pPr>
        <w:rPr>
          <w:b/>
          <w:bCs/>
          <w:color w:val="000000" w:themeColor="text1"/>
        </w:rPr>
      </w:pPr>
      <w:r w:rsidRPr="00E86467">
        <w:rPr>
          <w:b/>
          <w:bCs/>
          <w:color w:val="000000" w:themeColor="text1"/>
        </w:rPr>
        <w:t>7. How to Use</w:t>
      </w:r>
    </w:p>
    <w:p w14:paraId="37E81F65" w14:textId="77777777" w:rsidR="00E86467" w:rsidRPr="00E86467" w:rsidRDefault="00E86467" w:rsidP="00E86467">
      <w:pPr>
        <w:numPr>
          <w:ilvl w:val="0"/>
          <w:numId w:val="46"/>
        </w:numPr>
        <w:rPr>
          <w:color w:val="000000" w:themeColor="text1"/>
        </w:rPr>
      </w:pPr>
      <w:r w:rsidRPr="00E86467">
        <w:rPr>
          <w:color w:val="000000" w:themeColor="text1"/>
        </w:rPr>
        <w:t>Run the Python script.</w:t>
      </w:r>
    </w:p>
    <w:p w14:paraId="5F09491F" w14:textId="77777777" w:rsidR="00E86467" w:rsidRPr="00E86467" w:rsidRDefault="00E86467" w:rsidP="00E86467">
      <w:pPr>
        <w:numPr>
          <w:ilvl w:val="0"/>
          <w:numId w:val="46"/>
        </w:numPr>
        <w:rPr>
          <w:color w:val="000000" w:themeColor="text1"/>
        </w:rPr>
      </w:pPr>
      <w:r w:rsidRPr="00E86467">
        <w:rPr>
          <w:color w:val="000000" w:themeColor="text1"/>
        </w:rPr>
        <w:t>Place your hand in front of the webcam.</w:t>
      </w:r>
    </w:p>
    <w:p w14:paraId="02470587" w14:textId="77777777" w:rsidR="00E86467" w:rsidRPr="00E86467" w:rsidRDefault="00E86467" w:rsidP="00E86467">
      <w:pPr>
        <w:numPr>
          <w:ilvl w:val="0"/>
          <w:numId w:val="46"/>
        </w:numPr>
        <w:rPr>
          <w:color w:val="000000" w:themeColor="text1"/>
        </w:rPr>
      </w:pPr>
      <w:r w:rsidRPr="00E86467">
        <w:rPr>
          <w:color w:val="000000" w:themeColor="text1"/>
        </w:rPr>
        <w:t>Pinch fingers closer → decreases brightness.</w:t>
      </w:r>
    </w:p>
    <w:p w14:paraId="79ABC8A8" w14:textId="77777777" w:rsidR="00E86467" w:rsidRPr="00E86467" w:rsidRDefault="00E86467" w:rsidP="00E86467">
      <w:pPr>
        <w:numPr>
          <w:ilvl w:val="0"/>
          <w:numId w:val="46"/>
        </w:numPr>
        <w:rPr>
          <w:color w:val="000000" w:themeColor="text1"/>
        </w:rPr>
      </w:pPr>
      <w:r w:rsidRPr="00E86467">
        <w:rPr>
          <w:color w:val="000000" w:themeColor="text1"/>
        </w:rPr>
        <w:t>Spread fingers wider → increases brightness.</w:t>
      </w:r>
    </w:p>
    <w:p w14:paraId="4E3DD336" w14:textId="77777777" w:rsidR="00E86467" w:rsidRPr="00E86467" w:rsidRDefault="00E86467" w:rsidP="00E86467">
      <w:pPr>
        <w:numPr>
          <w:ilvl w:val="0"/>
          <w:numId w:val="46"/>
        </w:numPr>
        <w:rPr>
          <w:color w:val="000000" w:themeColor="text1"/>
        </w:rPr>
      </w:pPr>
      <w:r w:rsidRPr="00E86467">
        <w:rPr>
          <w:color w:val="000000" w:themeColor="text1"/>
        </w:rPr>
        <w:t xml:space="preserve">Press </w:t>
      </w:r>
      <w:r w:rsidRPr="00E86467">
        <w:rPr>
          <w:b/>
          <w:bCs/>
          <w:color w:val="000000" w:themeColor="text1"/>
        </w:rPr>
        <w:t>'q'</w:t>
      </w:r>
      <w:r w:rsidRPr="00E86467">
        <w:rPr>
          <w:color w:val="000000" w:themeColor="text1"/>
        </w:rPr>
        <w:t xml:space="preserve"> to quit the program.</w:t>
      </w:r>
    </w:p>
    <w:p w14:paraId="34DCAB0A" w14:textId="77777777" w:rsidR="00E86467" w:rsidRPr="00E86467" w:rsidRDefault="00000000" w:rsidP="00E86467">
      <w:pPr>
        <w:rPr>
          <w:color w:val="000000" w:themeColor="text1"/>
        </w:rPr>
      </w:pPr>
      <w:r>
        <w:rPr>
          <w:color w:val="000000" w:themeColor="text1"/>
        </w:rPr>
        <w:pict w14:anchorId="125C1C98">
          <v:rect id="_x0000_i1031" style="width:0;height:1.5pt" o:hralign="center" o:hrstd="t" o:hr="t" fillcolor="#a0a0a0" stroked="f"/>
        </w:pict>
      </w:r>
    </w:p>
    <w:p w14:paraId="109A721B" w14:textId="77777777" w:rsidR="00E86467" w:rsidRPr="00E86467" w:rsidRDefault="00E86467" w:rsidP="00E86467">
      <w:pPr>
        <w:rPr>
          <w:b/>
          <w:bCs/>
          <w:color w:val="000000" w:themeColor="text1"/>
        </w:rPr>
      </w:pPr>
      <w:r w:rsidRPr="00E86467">
        <w:rPr>
          <w:b/>
          <w:bCs/>
          <w:color w:val="000000" w:themeColor="text1"/>
        </w:rPr>
        <w:t>8. Closing</w:t>
      </w:r>
    </w:p>
    <w:p w14:paraId="101836A0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color w:val="000000" w:themeColor="text1"/>
        </w:rPr>
        <w:t>This project demonstrates:</w:t>
      </w:r>
    </w:p>
    <w:p w14:paraId="0BF4502D" w14:textId="77777777" w:rsidR="00E86467" w:rsidRPr="00E86467" w:rsidRDefault="00E86467" w:rsidP="00E86467">
      <w:pPr>
        <w:numPr>
          <w:ilvl w:val="0"/>
          <w:numId w:val="47"/>
        </w:numPr>
        <w:rPr>
          <w:color w:val="000000" w:themeColor="text1"/>
        </w:rPr>
      </w:pPr>
      <w:r w:rsidRPr="00E86467">
        <w:rPr>
          <w:color w:val="000000" w:themeColor="text1"/>
        </w:rPr>
        <w:t>Real-time gesture recognition.</w:t>
      </w:r>
    </w:p>
    <w:p w14:paraId="36B47CBB" w14:textId="77777777" w:rsidR="00E86467" w:rsidRPr="00E86467" w:rsidRDefault="00E86467" w:rsidP="00E86467">
      <w:pPr>
        <w:numPr>
          <w:ilvl w:val="0"/>
          <w:numId w:val="47"/>
        </w:numPr>
        <w:rPr>
          <w:color w:val="000000" w:themeColor="text1"/>
        </w:rPr>
      </w:pPr>
      <w:r w:rsidRPr="00E86467">
        <w:rPr>
          <w:color w:val="000000" w:themeColor="text1"/>
        </w:rPr>
        <w:t>Hardware interaction with the operating system.</w:t>
      </w:r>
    </w:p>
    <w:p w14:paraId="4521D61E" w14:textId="77777777" w:rsidR="00E86467" w:rsidRPr="00E86467" w:rsidRDefault="00E86467" w:rsidP="00E86467">
      <w:pPr>
        <w:numPr>
          <w:ilvl w:val="0"/>
          <w:numId w:val="47"/>
        </w:numPr>
        <w:rPr>
          <w:color w:val="000000" w:themeColor="text1"/>
        </w:rPr>
      </w:pPr>
      <w:r w:rsidRPr="00E86467">
        <w:rPr>
          <w:color w:val="000000" w:themeColor="text1"/>
        </w:rPr>
        <w:t>Smooth, intuitive UI feedback.</w:t>
      </w:r>
    </w:p>
    <w:p w14:paraId="3E2021FA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b/>
          <w:bCs/>
          <w:color w:val="000000" w:themeColor="text1"/>
        </w:rPr>
        <w:t>Extensions possible:</w:t>
      </w:r>
    </w:p>
    <w:p w14:paraId="71C44EEE" w14:textId="77777777" w:rsidR="00E86467" w:rsidRPr="00E86467" w:rsidRDefault="00E86467" w:rsidP="00E86467">
      <w:pPr>
        <w:numPr>
          <w:ilvl w:val="0"/>
          <w:numId w:val="48"/>
        </w:numPr>
        <w:rPr>
          <w:color w:val="000000" w:themeColor="text1"/>
        </w:rPr>
      </w:pPr>
      <w:r w:rsidRPr="00E86467">
        <w:rPr>
          <w:color w:val="000000" w:themeColor="text1"/>
        </w:rPr>
        <w:t>Control system volume.</w:t>
      </w:r>
    </w:p>
    <w:p w14:paraId="1314FBDF" w14:textId="77777777" w:rsidR="00E86467" w:rsidRPr="00E86467" w:rsidRDefault="00E86467" w:rsidP="00E86467">
      <w:pPr>
        <w:numPr>
          <w:ilvl w:val="0"/>
          <w:numId w:val="48"/>
        </w:numPr>
        <w:rPr>
          <w:color w:val="000000" w:themeColor="text1"/>
        </w:rPr>
      </w:pPr>
      <w:r w:rsidRPr="00E86467">
        <w:rPr>
          <w:color w:val="000000" w:themeColor="text1"/>
        </w:rPr>
        <w:t>Add gesture shortcuts for apps.</w:t>
      </w:r>
    </w:p>
    <w:p w14:paraId="270F53C9" w14:textId="77777777" w:rsidR="00E86467" w:rsidRPr="00E86467" w:rsidRDefault="00E86467" w:rsidP="00E86467">
      <w:pPr>
        <w:numPr>
          <w:ilvl w:val="0"/>
          <w:numId w:val="48"/>
        </w:numPr>
        <w:rPr>
          <w:color w:val="000000" w:themeColor="text1"/>
        </w:rPr>
      </w:pPr>
      <w:r w:rsidRPr="00E86467">
        <w:rPr>
          <w:color w:val="000000" w:themeColor="text1"/>
        </w:rPr>
        <w:t>Integrate custom UI for multiple controls.</w:t>
      </w:r>
    </w:p>
    <w:p w14:paraId="120DFB39" w14:textId="77777777" w:rsidR="00E86467" w:rsidRPr="00E86467" w:rsidRDefault="00000000" w:rsidP="00E86467">
      <w:pPr>
        <w:rPr>
          <w:color w:val="000000" w:themeColor="text1"/>
        </w:rPr>
      </w:pPr>
      <w:r>
        <w:rPr>
          <w:color w:val="000000" w:themeColor="text1"/>
        </w:rPr>
        <w:pict w14:anchorId="72C1A4AB">
          <v:rect id="_x0000_i1032" style="width:0;height:1.5pt" o:hralign="center" o:hrstd="t" o:hr="t" fillcolor="#a0a0a0" stroked="f"/>
        </w:pict>
      </w:r>
    </w:p>
    <w:p w14:paraId="3D6B6BD6" w14:textId="77777777" w:rsidR="00E86467" w:rsidRPr="00E86467" w:rsidRDefault="00E86467" w:rsidP="00E86467">
      <w:pPr>
        <w:rPr>
          <w:b/>
          <w:bCs/>
          <w:color w:val="000000" w:themeColor="text1"/>
        </w:rPr>
      </w:pPr>
      <w:r w:rsidRPr="00E86467">
        <w:rPr>
          <w:b/>
          <w:bCs/>
          <w:color w:val="000000" w:themeColor="text1"/>
        </w:rPr>
        <w:t>Code Explanation (Chunk-wise)</w:t>
      </w:r>
    </w:p>
    <w:p w14:paraId="5D14B813" w14:textId="77777777" w:rsidR="00E86467" w:rsidRPr="00E86467" w:rsidRDefault="00E86467" w:rsidP="00E86467">
      <w:pPr>
        <w:rPr>
          <w:b/>
          <w:bCs/>
          <w:color w:val="000000" w:themeColor="text1"/>
        </w:rPr>
      </w:pPr>
      <w:r w:rsidRPr="00E86467">
        <w:rPr>
          <w:b/>
          <w:bCs/>
          <w:color w:val="000000" w:themeColor="text1"/>
        </w:rPr>
        <w:t>Chunk 1: Import Libraries</w:t>
      </w:r>
    </w:p>
    <w:p w14:paraId="7EE687BE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color w:val="000000" w:themeColor="text1"/>
        </w:rPr>
        <w:t>import cv2</w:t>
      </w:r>
    </w:p>
    <w:p w14:paraId="6CF271DE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color w:val="000000" w:themeColor="text1"/>
        </w:rPr>
        <w:t xml:space="preserve">import </w:t>
      </w:r>
      <w:proofErr w:type="spellStart"/>
      <w:r w:rsidRPr="00E86467">
        <w:rPr>
          <w:color w:val="000000" w:themeColor="text1"/>
        </w:rPr>
        <w:t>mediapipe</w:t>
      </w:r>
      <w:proofErr w:type="spellEnd"/>
      <w:r w:rsidRPr="00E86467">
        <w:rPr>
          <w:color w:val="000000" w:themeColor="text1"/>
        </w:rPr>
        <w:t xml:space="preserve"> as </w:t>
      </w:r>
      <w:proofErr w:type="spellStart"/>
      <w:r w:rsidRPr="00E86467">
        <w:rPr>
          <w:color w:val="000000" w:themeColor="text1"/>
        </w:rPr>
        <w:t>mp</w:t>
      </w:r>
      <w:proofErr w:type="spellEnd"/>
    </w:p>
    <w:p w14:paraId="2C073694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color w:val="000000" w:themeColor="text1"/>
        </w:rPr>
        <w:lastRenderedPageBreak/>
        <w:t xml:space="preserve">import </w:t>
      </w:r>
      <w:proofErr w:type="spellStart"/>
      <w:r w:rsidRPr="00E86467">
        <w:rPr>
          <w:color w:val="000000" w:themeColor="text1"/>
        </w:rPr>
        <w:t>numpy</w:t>
      </w:r>
      <w:proofErr w:type="spellEnd"/>
      <w:r w:rsidRPr="00E86467">
        <w:rPr>
          <w:color w:val="000000" w:themeColor="text1"/>
        </w:rPr>
        <w:t xml:space="preserve"> as np</w:t>
      </w:r>
    </w:p>
    <w:p w14:paraId="2BC59905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color w:val="000000" w:themeColor="text1"/>
        </w:rPr>
        <w:t xml:space="preserve">import </w:t>
      </w:r>
      <w:proofErr w:type="spellStart"/>
      <w:r w:rsidRPr="00E86467">
        <w:rPr>
          <w:color w:val="000000" w:themeColor="text1"/>
        </w:rPr>
        <w:t>screen_brightness_control</w:t>
      </w:r>
      <w:proofErr w:type="spellEnd"/>
      <w:r w:rsidRPr="00E86467">
        <w:rPr>
          <w:color w:val="000000" w:themeColor="text1"/>
        </w:rPr>
        <w:t xml:space="preserve"> as </w:t>
      </w:r>
      <w:proofErr w:type="spellStart"/>
      <w:r w:rsidRPr="00E86467">
        <w:rPr>
          <w:color w:val="000000" w:themeColor="text1"/>
        </w:rPr>
        <w:t>sbc</w:t>
      </w:r>
      <w:proofErr w:type="spellEnd"/>
    </w:p>
    <w:p w14:paraId="568C12B5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color w:val="000000" w:themeColor="text1"/>
        </w:rPr>
        <w:t>import time</w:t>
      </w:r>
    </w:p>
    <w:p w14:paraId="56B684F1" w14:textId="77777777" w:rsidR="00E86467" w:rsidRPr="00E86467" w:rsidRDefault="00E86467" w:rsidP="00E86467">
      <w:pPr>
        <w:numPr>
          <w:ilvl w:val="0"/>
          <w:numId w:val="49"/>
        </w:numPr>
        <w:rPr>
          <w:color w:val="000000" w:themeColor="text1"/>
        </w:rPr>
      </w:pPr>
      <w:r w:rsidRPr="00E86467">
        <w:rPr>
          <w:color w:val="000000" w:themeColor="text1"/>
        </w:rPr>
        <w:t>Imports all required libraries for webcam access, hand tracking, distance calculations, and brightness control.</w:t>
      </w:r>
    </w:p>
    <w:p w14:paraId="3316ED90" w14:textId="77777777" w:rsidR="00E86467" w:rsidRPr="00E86467" w:rsidRDefault="00000000" w:rsidP="00E86467">
      <w:pPr>
        <w:rPr>
          <w:color w:val="000000" w:themeColor="text1"/>
        </w:rPr>
      </w:pPr>
      <w:r>
        <w:rPr>
          <w:color w:val="000000" w:themeColor="text1"/>
        </w:rPr>
        <w:pict w14:anchorId="09D72FD5">
          <v:rect id="_x0000_i1033" style="width:0;height:1.5pt" o:hralign="center" o:hrstd="t" o:hr="t" fillcolor="#a0a0a0" stroked="f"/>
        </w:pict>
      </w:r>
    </w:p>
    <w:p w14:paraId="11A48941" w14:textId="77777777" w:rsidR="00E86467" w:rsidRPr="00E86467" w:rsidRDefault="00E86467" w:rsidP="00E86467">
      <w:pPr>
        <w:rPr>
          <w:b/>
          <w:bCs/>
          <w:color w:val="000000" w:themeColor="text1"/>
        </w:rPr>
      </w:pPr>
      <w:r w:rsidRPr="00E86467">
        <w:rPr>
          <w:b/>
          <w:bCs/>
          <w:color w:val="000000" w:themeColor="text1"/>
        </w:rPr>
        <w:t xml:space="preserve">Chunk 2: Initialize </w:t>
      </w:r>
      <w:proofErr w:type="spellStart"/>
      <w:r w:rsidRPr="00E86467">
        <w:rPr>
          <w:b/>
          <w:bCs/>
          <w:color w:val="000000" w:themeColor="text1"/>
        </w:rPr>
        <w:t>Mediapipe</w:t>
      </w:r>
      <w:proofErr w:type="spellEnd"/>
      <w:r w:rsidRPr="00E86467">
        <w:rPr>
          <w:b/>
          <w:bCs/>
          <w:color w:val="000000" w:themeColor="text1"/>
        </w:rPr>
        <w:t xml:space="preserve"> Hands</w:t>
      </w:r>
    </w:p>
    <w:p w14:paraId="70323137" w14:textId="77777777" w:rsidR="00E86467" w:rsidRPr="00E86467" w:rsidRDefault="00E86467" w:rsidP="00E86467">
      <w:pPr>
        <w:rPr>
          <w:color w:val="000000" w:themeColor="text1"/>
        </w:rPr>
      </w:pPr>
      <w:proofErr w:type="spellStart"/>
      <w:r w:rsidRPr="00E86467">
        <w:rPr>
          <w:color w:val="000000" w:themeColor="text1"/>
        </w:rPr>
        <w:t>mp_hands</w:t>
      </w:r>
      <w:proofErr w:type="spellEnd"/>
      <w:r w:rsidRPr="00E86467">
        <w:rPr>
          <w:color w:val="000000" w:themeColor="text1"/>
        </w:rPr>
        <w:t xml:space="preserve"> = </w:t>
      </w:r>
      <w:proofErr w:type="spellStart"/>
      <w:proofErr w:type="gramStart"/>
      <w:r w:rsidRPr="00E86467">
        <w:rPr>
          <w:color w:val="000000" w:themeColor="text1"/>
        </w:rPr>
        <w:t>mp.solutions</w:t>
      </w:r>
      <w:proofErr w:type="gramEnd"/>
      <w:r w:rsidRPr="00E86467">
        <w:rPr>
          <w:color w:val="000000" w:themeColor="text1"/>
        </w:rPr>
        <w:t>.hands</w:t>
      </w:r>
      <w:proofErr w:type="spellEnd"/>
    </w:p>
    <w:p w14:paraId="50970A6F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color w:val="000000" w:themeColor="text1"/>
        </w:rPr>
        <w:t xml:space="preserve">hands = </w:t>
      </w:r>
      <w:proofErr w:type="spellStart"/>
      <w:r w:rsidRPr="00E86467">
        <w:rPr>
          <w:color w:val="000000" w:themeColor="text1"/>
        </w:rPr>
        <w:t>mp_</w:t>
      </w:r>
      <w:proofErr w:type="gramStart"/>
      <w:r w:rsidRPr="00E86467">
        <w:rPr>
          <w:color w:val="000000" w:themeColor="text1"/>
        </w:rPr>
        <w:t>hands.Hands</w:t>
      </w:r>
      <w:proofErr w:type="spellEnd"/>
      <w:proofErr w:type="gramEnd"/>
      <w:r w:rsidRPr="00E86467">
        <w:rPr>
          <w:color w:val="000000" w:themeColor="text1"/>
        </w:rPr>
        <w:t>(</w:t>
      </w:r>
      <w:proofErr w:type="spellStart"/>
      <w:r w:rsidRPr="00E86467">
        <w:rPr>
          <w:color w:val="000000" w:themeColor="text1"/>
        </w:rPr>
        <w:t>max_num_hands</w:t>
      </w:r>
      <w:proofErr w:type="spellEnd"/>
      <w:r w:rsidRPr="00E86467">
        <w:rPr>
          <w:color w:val="000000" w:themeColor="text1"/>
        </w:rPr>
        <w:t>=1)</w:t>
      </w:r>
    </w:p>
    <w:p w14:paraId="4D781D1D" w14:textId="77777777" w:rsidR="00E86467" w:rsidRPr="00E86467" w:rsidRDefault="00E86467" w:rsidP="00E86467">
      <w:pPr>
        <w:rPr>
          <w:color w:val="000000" w:themeColor="text1"/>
        </w:rPr>
      </w:pPr>
      <w:proofErr w:type="spellStart"/>
      <w:r w:rsidRPr="00E86467">
        <w:rPr>
          <w:color w:val="000000" w:themeColor="text1"/>
        </w:rPr>
        <w:t>mp_draw</w:t>
      </w:r>
      <w:proofErr w:type="spellEnd"/>
      <w:r w:rsidRPr="00E86467">
        <w:rPr>
          <w:color w:val="000000" w:themeColor="text1"/>
        </w:rPr>
        <w:t xml:space="preserve"> = </w:t>
      </w:r>
      <w:proofErr w:type="spellStart"/>
      <w:proofErr w:type="gramStart"/>
      <w:r w:rsidRPr="00E86467">
        <w:rPr>
          <w:color w:val="000000" w:themeColor="text1"/>
        </w:rPr>
        <w:t>mp.solutions</w:t>
      </w:r>
      <w:proofErr w:type="gramEnd"/>
      <w:r w:rsidRPr="00E86467">
        <w:rPr>
          <w:color w:val="000000" w:themeColor="text1"/>
        </w:rPr>
        <w:t>.drawing_utils</w:t>
      </w:r>
      <w:proofErr w:type="spellEnd"/>
    </w:p>
    <w:p w14:paraId="1401C4BE" w14:textId="77777777" w:rsidR="00E86467" w:rsidRPr="00E86467" w:rsidRDefault="00E86467" w:rsidP="00E86467">
      <w:pPr>
        <w:numPr>
          <w:ilvl w:val="0"/>
          <w:numId w:val="50"/>
        </w:numPr>
        <w:rPr>
          <w:color w:val="000000" w:themeColor="text1"/>
        </w:rPr>
      </w:pPr>
      <w:r w:rsidRPr="00E86467">
        <w:rPr>
          <w:color w:val="000000" w:themeColor="text1"/>
        </w:rPr>
        <w:t xml:space="preserve">Initializes </w:t>
      </w:r>
      <w:proofErr w:type="spellStart"/>
      <w:r w:rsidRPr="00E86467">
        <w:rPr>
          <w:color w:val="000000" w:themeColor="text1"/>
        </w:rPr>
        <w:t>Mediapipe</w:t>
      </w:r>
      <w:proofErr w:type="spellEnd"/>
      <w:r w:rsidRPr="00E86467">
        <w:rPr>
          <w:color w:val="000000" w:themeColor="text1"/>
        </w:rPr>
        <w:t xml:space="preserve"> hands module to detect </w:t>
      </w:r>
      <w:r w:rsidRPr="00E86467">
        <w:rPr>
          <w:b/>
          <w:bCs/>
          <w:color w:val="000000" w:themeColor="text1"/>
        </w:rPr>
        <w:t>one hand</w:t>
      </w:r>
      <w:r w:rsidRPr="00E86467">
        <w:rPr>
          <w:color w:val="000000" w:themeColor="text1"/>
        </w:rPr>
        <w:t>.</w:t>
      </w:r>
    </w:p>
    <w:p w14:paraId="22E57362" w14:textId="77777777" w:rsidR="00E86467" w:rsidRPr="00E86467" w:rsidRDefault="00E86467" w:rsidP="00E86467">
      <w:pPr>
        <w:numPr>
          <w:ilvl w:val="0"/>
          <w:numId w:val="50"/>
        </w:numPr>
        <w:rPr>
          <w:color w:val="000000" w:themeColor="text1"/>
        </w:rPr>
      </w:pPr>
      <w:proofErr w:type="spellStart"/>
      <w:r w:rsidRPr="00E86467">
        <w:rPr>
          <w:color w:val="000000" w:themeColor="text1"/>
        </w:rPr>
        <w:t>mp_draw</w:t>
      </w:r>
      <w:proofErr w:type="spellEnd"/>
      <w:r w:rsidRPr="00E86467">
        <w:rPr>
          <w:color w:val="000000" w:themeColor="text1"/>
        </w:rPr>
        <w:t xml:space="preserve"> is used to draw landmarks and skeletons.</w:t>
      </w:r>
    </w:p>
    <w:p w14:paraId="57883F95" w14:textId="77777777" w:rsidR="00E86467" w:rsidRPr="00E86467" w:rsidRDefault="00000000" w:rsidP="00E86467">
      <w:pPr>
        <w:rPr>
          <w:color w:val="000000" w:themeColor="text1"/>
        </w:rPr>
      </w:pPr>
      <w:r>
        <w:rPr>
          <w:color w:val="000000" w:themeColor="text1"/>
        </w:rPr>
        <w:pict w14:anchorId="1F52ADA9">
          <v:rect id="_x0000_i1034" style="width:0;height:1.5pt" o:hralign="center" o:hrstd="t" o:hr="t" fillcolor="#a0a0a0" stroked="f"/>
        </w:pict>
      </w:r>
    </w:p>
    <w:p w14:paraId="20FC0DD3" w14:textId="77777777" w:rsidR="00E86467" w:rsidRPr="00E86467" w:rsidRDefault="00E86467" w:rsidP="00E86467">
      <w:pPr>
        <w:rPr>
          <w:b/>
          <w:bCs/>
          <w:color w:val="000000" w:themeColor="text1"/>
        </w:rPr>
      </w:pPr>
      <w:r w:rsidRPr="00E86467">
        <w:rPr>
          <w:b/>
          <w:bCs/>
          <w:color w:val="000000" w:themeColor="text1"/>
        </w:rPr>
        <w:t>Chunk 3: Start Webcam</w:t>
      </w:r>
    </w:p>
    <w:p w14:paraId="00AB1134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color w:val="000000" w:themeColor="text1"/>
        </w:rPr>
        <w:t>cap = cv2.VideoCapture(0)</w:t>
      </w:r>
    </w:p>
    <w:p w14:paraId="3DBF982F" w14:textId="77777777" w:rsidR="00E86467" w:rsidRPr="00E86467" w:rsidRDefault="00E86467" w:rsidP="00E86467">
      <w:pPr>
        <w:numPr>
          <w:ilvl w:val="0"/>
          <w:numId w:val="51"/>
        </w:numPr>
        <w:rPr>
          <w:color w:val="000000" w:themeColor="text1"/>
        </w:rPr>
      </w:pPr>
      <w:r w:rsidRPr="00E86467">
        <w:rPr>
          <w:color w:val="000000" w:themeColor="text1"/>
        </w:rPr>
        <w:t>Opens the default webcam.</w:t>
      </w:r>
    </w:p>
    <w:p w14:paraId="7A3E27ED" w14:textId="77777777" w:rsidR="00E86467" w:rsidRPr="00E86467" w:rsidRDefault="00000000" w:rsidP="00E86467">
      <w:pPr>
        <w:rPr>
          <w:color w:val="000000" w:themeColor="text1"/>
        </w:rPr>
      </w:pPr>
      <w:r>
        <w:rPr>
          <w:color w:val="000000" w:themeColor="text1"/>
        </w:rPr>
        <w:pict w14:anchorId="41DCF779">
          <v:rect id="_x0000_i1035" style="width:0;height:1.5pt" o:hralign="center" o:hrstd="t" o:hr="t" fillcolor="#a0a0a0" stroked="f"/>
        </w:pict>
      </w:r>
    </w:p>
    <w:p w14:paraId="3D8EA722" w14:textId="77777777" w:rsidR="00E86467" w:rsidRPr="00E86467" w:rsidRDefault="00E86467" w:rsidP="00E86467">
      <w:pPr>
        <w:rPr>
          <w:b/>
          <w:bCs/>
          <w:color w:val="000000" w:themeColor="text1"/>
        </w:rPr>
      </w:pPr>
      <w:r w:rsidRPr="00E86467">
        <w:rPr>
          <w:b/>
          <w:bCs/>
          <w:color w:val="000000" w:themeColor="text1"/>
        </w:rPr>
        <w:t>Chunk 4: Main Loop</w:t>
      </w:r>
    </w:p>
    <w:p w14:paraId="24AE9CE5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color w:val="000000" w:themeColor="text1"/>
        </w:rPr>
        <w:t>while True:</w:t>
      </w:r>
    </w:p>
    <w:p w14:paraId="59C5B2FD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color w:val="000000" w:themeColor="text1"/>
        </w:rPr>
        <w:t xml:space="preserve">    ret, frame = </w:t>
      </w:r>
      <w:proofErr w:type="spellStart"/>
      <w:proofErr w:type="gramStart"/>
      <w:r w:rsidRPr="00E86467">
        <w:rPr>
          <w:color w:val="000000" w:themeColor="text1"/>
        </w:rPr>
        <w:t>cap.read</w:t>
      </w:r>
      <w:proofErr w:type="spellEnd"/>
      <w:proofErr w:type="gramEnd"/>
      <w:r w:rsidRPr="00E86467">
        <w:rPr>
          <w:color w:val="000000" w:themeColor="text1"/>
        </w:rPr>
        <w:t>()</w:t>
      </w:r>
    </w:p>
    <w:p w14:paraId="10707DC9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color w:val="000000" w:themeColor="text1"/>
        </w:rPr>
        <w:t xml:space="preserve">    </w:t>
      </w:r>
      <w:proofErr w:type="spellStart"/>
      <w:r w:rsidRPr="00E86467">
        <w:rPr>
          <w:color w:val="000000" w:themeColor="text1"/>
        </w:rPr>
        <w:t>frame_rgb</w:t>
      </w:r>
      <w:proofErr w:type="spellEnd"/>
      <w:r w:rsidRPr="00E86467">
        <w:rPr>
          <w:color w:val="000000" w:themeColor="text1"/>
        </w:rPr>
        <w:t xml:space="preserve"> = cv2.cvtColor(frame, cv2.COLOR_BGR2RGB)</w:t>
      </w:r>
    </w:p>
    <w:p w14:paraId="469654BF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color w:val="000000" w:themeColor="text1"/>
        </w:rPr>
        <w:t xml:space="preserve">    results = </w:t>
      </w:r>
      <w:proofErr w:type="spellStart"/>
      <w:proofErr w:type="gramStart"/>
      <w:r w:rsidRPr="00E86467">
        <w:rPr>
          <w:color w:val="000000" w:themeColor="text1"/>
        </w:rPr>
        <w:t>hands.process</w:t>
      </w:r>
      <w:proofErr w:type="spellEnd"/>
      <w:proofErr w:type="gramEnd"/>
      <w:r w:rsidRPr="00E86467">
        <w:rPr>
          <w:color w:val="000000" w:themeColor="text1"/>
        </w:rPr>
        <w:t>(</w:t>
      </w:r>
      <w:proofErr w:type="spellStart"/>
      <w:r w:rsidRPr="00E86467">
        <w:rPr>
          <w:color w:val="000000" w:themeColor="text1"/>
        </w:rPr>
        <w:t>frame_rgb</w:t>
      </w:r>
      <w:proofErr w:type="spellEnd"/>
      <w:r w:rsidRPr="00E86467">
        <w:rPr>
          <w:color w:val="000000" w:themeColor="text1"/>
        </w:rPr>
        <w:t>)</w:t>
      </w:r>
    </w:p>
    <w:p w14:paraId="103DFD3B" w14:textId="77777777" w:rsidR="00E86467" w:rsidRPr="00E86467" w:rsidRDefault="00E86467" w:rsidP="00E86467">
      <w:pPr>
        <w:numPr>
          <w:ilvl w:val="0"/>
          <w:numId w:val="52"/>
        </w:numPr>
        <w:rPr>
          <w:color w:val="000000" w:themeColor="text1"/>
        </w:rPr>
      </w:pPr>
      <w:r w:rsidRPr="00E86467">
        <w:rPr>
          <w:color w:val="000000" w:themeColor="text1"/>
        </w:rPr>
        <w:t>Reads webcam frames continuously.</w:t>
      </w:r>
    </w:p>
    <w:p w14:paraId="35286BBE" w14:textId="77777777" w:rsidR="00E86467" w:rsidRPr="00E86467" w:rsidRDefault="00E86467" w:rsidP="00E86467">
      <w:pPr>
        <w:numPr>
          <w:ilvl w:val="0"/>
          <w:numId w:val="52"/>
        </w:numPr>
        <w:rPr>
          <w:color w:val="000000" w:themeColor="text1"/>
        </w:rPr>
      </w:pPr>
      <w:r w:rsidRPr="00E86467">
        <w:rPr>
          <w:color w:val="000000" w:themeColor="text1"/>
        </w:rPr>
        <w:t xml:space="preserve">Converts to RGB (required by </w:t>
      </w:r>
      <w:proofErr w:type="spellStart"/>
      <w:r w:rsidRPr="00E86467">
        <w:rPr>
          <w:color w:val="000000" w:themeColor="text1"/>
        </w:rPr>
        <w:t>Mediapipe</w:t>
      </w:r>
      <w:proofErr w:type="spellEnd"/>
      <w:r w:rsidRPr="00E86467">
        <w:rPr>
          <w:color w:val="000000" w:themeColor="text1"/>
        </w:rPr>
        <w:t>).</w:t>
      </w:r>
    </w:p>
    <w:p w14:paraId="6ABA3169" w14:textId="77777777" w:rsidR="00E86467" w:rsidRPr="00E86467" w:rsidRDefault="00E86467" w:rsidP="00E86467">
      <w:pPr>
        <w:numPr>
          <w:ilvl w:val="0"/>
          <w:numId w:val="52"/>
        </w:numPr>
        <w:rPr>
          <w:color w:val="000000" w:themeColor="text1"/>
        </w:rPr>
      </w:pPr>
      <w:r w:rsidRPr="00E86467">
        <w:rPr>
          <w:color w:val="000000" w:themeColor="text1"/>
        </w:rPr>
        <w:t>Detects hands in the frame.</w:t>
      </w:r>
    </w:p>
    <w:p w14:paraId="04067DBD" w14:textId="77777777" w:rsidR="00E86467" w:rsidRPr="00E86467" w:rsidRDefault="00000000" w:rsidP="00E86467">
      <w:pPr>
        <w:rPr>
          <w:color w:val="000000" w:themeColor="text1"/>
        </w:rPr>
      </w:pPr>
      <w:r>
        <w:rPr>
          <w:color w:val="000000" w:themeColor="text1"/>
        </w:rPr>
        <w:pict w14:anchorId="550EB6F2">
          <v:rect id="_x0000_i1036" style="width:0;height:1.5pt" o:hralign="center" o:hrstd="t" o:hr="t" fillcolor="#a0a0a0" stroked="f"/>
        </w:pict>
      </w:r>
    </w:p>
    <w:p w14:paraId="0812610E" w14:textId="77777777" w:rsidR="00E86467" w:rsidRPr="00E86467" w:rsidRDefault="00E86467" w:rsidP="00E86467">
      <w:pPr>
        <w:rPr>
          <w:b/>
          <w:bCs/>
          <w:color w:val="000000" w:themeColor="text1"/>
        </w:rPr>
      </w:pPr>
      <w:r w:rsidRPr="00E86467">
        <w:rPr>
          <w:b/>
          <w:bCs/>
          <w:color w:val="000000" w:themeColor="text1"/>
        </w:rPr>
        <w:lastRenderedPageBreak/>
        <w:t>Chunk 5: Detect Landmarks</w:t>
      </w:r>
    </w:p>
    <w:p w14:paraId="4421FBB3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color w:val="000000" w:themeColor="text1"/>
        </w:rPr>
        <w:t xml:space="preserve">if </w:t>
      </w:r>
      <w:proofErr w:type="spellStart"/>
      <w:proofErr w:type="gramStart"/>
      <w:r w:rsidRPr="00E86467">
        <w:rPr>
          <w:color w:val="000000" w:themeColor="text1"/>
        </w:rPr>
        <w:t>results.multi</w:t>
      </w:r>
      <w:proofErr w:type="gramEnd"/>
      <w:r w:rsidRPr="00E86467">
        <w:rPr>
          <w:color w:val="000000" w:themeColor="text1"/>
        </w:rPr>
        <w:t>_hand_landmarks</w:t>
      </w:r>
      <w:proofErr w:type="spellEnd"/>
      <w:r w:rsidRPr="00E86467">
        <w:rPr>
          <w:color w:val="000000" w:themeColor="text1"/>
        </w:rPr>
        <w:t>:</w:t>
      </w:r>
    </w:p>
    <w:p w14:paraId="66C1E2E8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color w:val="000000" w:themeColor="text1"/>
        </w:rPr>
        <w:t xml:space="preserve">    for </w:t>
      </w:r>
      <w:proofErr w:type="spellStart"/>
      <w:r w:rsidRPr="00E86467">
        <w:rPr>
          <w:color w:val="000000" w:themeColor="text1"/>
        </w:rPr>
        <w:t>hand_landmarks</w:t>
      </w:r>
      <w:proofErr w:type="spellEnd"/>
      <w:r w:rsidRPr="00E86467">
        <w:rPr>
          <w:color w:val="000000" w:themeColor="text1"/>
        </w:rPr>
        <w:t xml:space="preserve"> in </w:t>
      </w:r>
      <w:proofErr w:type="spellStart"/>
      <w:proofErr w:type="gramStart"/>
      <w:r w:rsidRPr="00E86467">
        <w:rPr>
          <w:color w:val="000000" w:themeColor="text1"/>
        </w:rPr>
        <w:t>results.multi</w:t>
      </w:r>
      <w:proofErr w:type="gramEnd"/>
      <w:r w:rsidRPr="00E86467">
        <w:rPr>
          <w:color w:val="000000" w:themeColor="text1"/>
        </w:rPr>
        <w:t>_hand_landmarks</w:t>
      </w:r>
      <w:proofErr w:type="spellEnd"/>
      <w:r w:rsidRPr="00E86467">
        <w:rPr>
          <w:color w:val="000000" w:themeColor="text1"/>
        </w:rPr>
        <w:t>:</w:t>
      </w:r>
    </w:p>
    <w:p w14:paraId="372AD92A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color w:val="000000" w:themeColor="text1"/>
        </w:rPr>
        <w:t xml:space="preserve">        </w:t>
      </w:r>
      <w:proofErr w:type="spellStart"/>
      <w:r w:rsidRPr="00E86467">
        <w:rPr>
          <w:color w:val="000000" w:themeColor="text1"/>
        </w:rPr>
        <w:t>thumb_tip</w:t>
      </w:r>
      <w:proofErr w:type="spellEnd"/>
      <w:r w:rsidRPr="00E86467">
        <w:rPr>
          <w:color w:val="000000" w:themeColor="text1"/>
        </w:rPr>
        <w:t xml:space="preserve"> = </w:t>
      </w:r>
      <w:proofErr w:type="spellStart"/>
      <w:r w:rsidRPr="00E86467">
        <w:rPr>
          <w:color w:val="000000" w:themeColor="text1"/>
        </w:rPr>
        <w:t>hand_</w:t>
      </w:r>
      <w:proofErr w:type="gramStart"/>
      <w:r w:rsidRPr="00E86467">
        <w:rPr>
          <w:color w:val="000000" w:themeColor="text1"/>
        </w:rPr>
        <w:t>landmarks.landmark</w:t>
      </w:r>
      <w:proofErr w:type="spellEnd"/>
      <w:proofErr w:type="gramEnd"/>
      <w:r w:rsidRPr="00E86467">
        <w:rPr>
          <w:color w:val="000000" w:themeColor="text1"/>
        </w:rPr>
        <w:t>[4]</w:t>
      </w:r>
    </w:p>
    <w:p w14:paraId="01D9F5E8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color w:val="000000" w:themeColor="text1"/>
        </w:rPr>
        <w:t xml:space="preserve">        </w:t>
      </w:r>
      <w:proofErr w:type="spellStart"/>
      <w:r w:rsidRPr="00E86467">
        <w:rPr>
          <w:color w:val="000000" w:themeColor="text1"/>
        </w:rPr>
        <w:t>index_tip</w:t>
      </w:r>
      <w:proofErr w:type="spellEnd"/>
      <w:r w:rsidRPr="00E86467">
        <w:rPr>
          <w:color w:val="000000" w:themeColor="text1"/>
        </w:rPr>
        <w:t xml:space="preserve"> = </w:t>
      </w:r>
      <w:proofErr w:type="spellStart"/>
      <w:r w:rsidRPr="00E86467">
        <w:rPr>
          <w:color w:val="000000" w:themeColor="text1"/>
        </w:rPr>
        <w:t>hand_</w:t>
      </w:r>
      <w:proofErr w:type="gramStart"/>
      <w:r w:rsidRPr="00E86467">
        <w:rPr>
          <w:color w:val="000000" w:themeColor="text1"/>
        </w:rPr>
        <w:t>landmarks.landmark</w:t>
      </w:r>
      <w:proofErr w:type="spellEnd"/>
      <w:proofErr w:type="gramEnd"/>
      <w:r w:rsidRPr="00E86467">
        <w:rPr>
          <w:color w:val="000000" w:themeColor="text1"/>
        </w:rPr>
        <w:t>[8]</w:t>
      </w:r>
    </w:p>
    <w:p w14:paraId="21BB6A00" w14:textId="77777777" w:rsidR="00E86467" w:rsidRPr="00E86467" w:rsidRDefault="00E86467" w:rsidP="00E86467">
      <w:pPr>
        <w:numPr>
          <w:ilvl w:val="0"/>
          <w:numId w:val="53"/>
        </w:numPr>
        <w:rPr>
          <w:color w:val="000000" w:themeColor="text1"/>
        </w:rPr>
      </w:pPr>
      <w:r w:rsidRPr="00E86467">
        <w:rPr>
          <w:color w:val="000000" w:themeColor="text1"/>
        </w:rPr>
        <w:t xml:space="preserve">If hand is detected, extract </w:t>
      </w:r>
      <w:r w:rsidRPr="00E86467">
        <w:rPr>
          <w:b/>
          <w:bCs/>
          <w:color w:val="000000" w:themeColor="text1"/>
        </w:rPr>
        <w:t>thumb tip</w:t>
      </w:r>
      <w:r w:rsidRPr="00E86467">
        <w:rPr>
          <w:color w:val="000000" w:themeColor="text1"/>
        </w:rPr>
        <w:t xml:space="preserve"> and </w:t>
      </w:r>
      <w:r w:rsidRPr="00E86467">
        <w:rPr>
          <w:b/>
          <w:bCs/>
          <w:color w:val="000000" w:themeColor="text1"/>
        </w:rPr>
        <w:t>index finger tip</w:t>
      </w:r>
      <w:r w:rsidRPr="00E86467">
        <w:rPr>
          <w:color w:val="000000" w:themeColor="text1"/>
        </w:rPr>
        <w:t xml:space="preserve"> coordinates.</w:t>
      </w:r>
    </w:p>
    <w:p w14:paraId="2DDE35A1" w14:textId="77777777" w:rsidR="00E86467" w:rsidRPr="00E86467" w:rsidRDefault="00000000" w:rsidP="00E86467">
      <w:pPr>
        <w:rPr>
          <w:color w:val="000000" w:themeColor="text1"/>
        </w:rPr>
      </w:pPr>
      <w:r>
        <w:rPr>
          <w:color w:val="000000" w:themeColor="text1"/>
        </w:rPr>
        <w:pict w14:anchorId="308D4186">
          <v:rect id="_x0000_i1037" style="width:0;height:1.5pt" o:hralign="center" o:hrstd="t" o:hr="t" fillcolor="#a0a0a0" stroked="f"/>
        </w:pict>
      </w:r>
    </w:p>
    <w:p w14:paraId="40BC31BD" w14:textId="77777777" w:rsidR="00E86467" w:rsidRPr="00E86467" w:rsidRDefault="00E86467" w:rsidP="00E86467">
      <w:pPr>
        <w:rPr>
          <w:b/>
          <w:bCs/>
          <w:color w:val="000000" w:themeColor="text1"/>
        </w:rPr>
      </w:pPr>
      <w:r w:rsidRPr="00E86467">
        <w:rPr>
          <w:b/>
          <w:bCs/>
          <w:color w:val="000000" w:themeColor="text1"/>
        </w:rPr>
        <w:t>Chunk 6: Calculate Distance</w:t>
      </w:r>
    </w:p>
    <w:p w14:paraId="0ECCE7BF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color w:val="000000" w:themeColor="text1"/>
        </w:rPr>
        <w:t xml:space="preserve">x1, y1 = </w:t>
      </w:r>
      <w:proofErr w:type="gramStart"/>
      <w:r w:rsidRPr="00E86467">
        <w:rPr>
          <w:color w:val="000000" w:themeColor="text1"/>
        </w:rPr>
        <w:t>int(</w:t>
      </w:r>
      <w:proofErr w:type="spellStart"/>
      <w:proofErr w:type="gramEnd"/>
      <w:r w:rsidRPr="00E86467">
        <w:rPr>
          <w:color w:val="000000" w:themeColor="text1"/>
        </w:rPr>
        <w:t>thumb_tip.x</w:t>
      </w:r>
      <w:proofErr w:type="spellEnd"/>
      <w:r w:rsidRPr="00E86467">
        <w:rPr>
          <w:color w:val="000000" w:themeColor="text1"/>
        </w:rPr>
        <w:t xml:space="preserve"> * width), </w:t>
      </w:r>
      <w:proofErr w:type="gramStart"/>
      <w:r w:rsidRPr="00E86467">
        <w:rPr>
          <w:color w:val="000000" w:themeColor="text1"/>
        </w:rPr>
        <w:t>int(</w:t>
      </w:r>
      <w:proofErr w:type="spellStart"/>
      <w:proofErr w:type="gramEnd"/>
      <w:r w:rsidRPr="00E86467">
        <w:rPr>
          <w:color w:val="000000" w:themeColor="text1"/>
        </w:rPr>
        <w:t>thumb_</w:t>
      </w:r>
      <w:proofErr w:type="gramStart"/>
      <w:r w:rsidRPr="00E86467">
        <w:rPr>
          <w:color w:val="000000" w:themeColor="text1"/>
        </w:rPr>
        <w:t>tip.y</w:t>
      </w:r>
      <w:proofErr w:type="spellEnd"/>
      <w:proofErr w:type="gramEnd"/>
      <w:r w:rsidRPr="00E86467">
        <w:rPr>
          <w:color w:val="000000" w:themeColor="text1"/>
        </w:rPr>
        <w:t xml:space="preserve"> * height)</w:t>
      </w:r>
    </w:p>
    <w:p w14:paraId="65E333D2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color w:val="000000" w:themeColor="text1"/>
        </w:rPr>
        <w:t xml:space="preserve">x2, y2 = </w:t>
      </w:r>
      <w:proofErr w:type="gramStart"/>
      <w:r w:rsidRPr="00E86467">
        <w:rPr>
          <w:color w:val="000000" w:themeColor="text1"/>
        </w:rPr>
        <w:t>int(</w:t>
      </w:r>
      <w:proofErr w:type="spellStart"/>
      <w:proofErr w:type="gramEnd"/>
      <w:r w:rsidRPr="00E86467">
        <w:rPr>
          <w:color w:val="000000" w:themeColor="text1"/>
        </w:rPr>
        <w:t>index_tip.x</w:t>
      </w:r>
      <w:proofErr w:type="spellEnd"/>
      <w:r w:rsidRPr="00E86467">
        <w:rPr>
          <w:color w:val="000000" w:themeColor="text1"/>
        </w:rPr>
        <w:t xml:space="preserve"> * width), </w:t>
      </w:r>
      <w:proofErr w:type="gramStart"/>
      <w:r w:rsidRPr="00E86467">
        <w:rPr>
          <w:color w:val="000000" w:themeColor="text1"/>
        </w:rPr>
        <w:t>int(</w:t>
      </w:r>
      <w:proofErr w:type="spellStart"/>
      <w:proofErr w:type="gramEnd"/>
      <w:r w:rsidRPr="00E86467">
        <w:rPr>
          <w:color w:val="000000" w:themeColor="text1"/>
        </w:rPr>
        <w:t>index_</w:t>
      </w:r>
      <w:proofErr w:type="gramStart"/>
      <w:r w:rsidRPr="00E86467">
        <w:rPr>
          <w:color w:val="000000" w:themeColor="text1"/>
        </w:rPr>
        <w:t>tip.y</w:t>
      </w:r>
      <w:proofErr w:type="spellEnd"/>
      <w:proofErr w:type="gramEnd"/>
      <w:r w:rsidRPr="00E86467">
        <w:rPr>
          <w:color w:val="000000" w:themeColor="text1"/>
        </w:rPr>
        <w:t xml:space="preserve"> * height)</w:t>
      </w:r>
    </w:p>
    <w:p w14:paraId="5847EA49" w14:textId="77777777" w:rsidR="00E86467" w:rsidRPr="00E86467" w:rsidRDefault="00E86467" w:rsidP="00E86467">
      <w:pPr>
        <w:rPr>
          <w:color w:val="000000" w:themeColor="text1"/>
        </w:rPr>
      </w:pPr>
      <w:proofErr w:type="spellStart"/>
      <w:r w:rsidRPr="00E86467">
        <w:rPr>
          <w:color w:val="000000" w:themeColor="text1"/>
        </w:rPr>
        <w:t>dist</w:t>
      </w:r>
      <w:proofErr w:type="spellEnd"/>
      <w:r w:rsidRPr="00E86467">
        <w:rPr>
          <w:color w:val="000000" w:themeColor="text1"/>
        </w:rPr>
        <w:t xml:space="preserve"> = </w:t>
      </w:r>
      <w:proofErr w:type="spellStart"/>
      <w:proofErr w:type="gramStart"/>
      <w:r w:rsidRPr="00E86467">
        <w:rPr>
          <w:color w:val="000000" w:themeColor="text1"/>
        </w:rPr>
        <w:t>np.hypot</w:t>
      </w:r>
      <w:proofErr w:type="spellEnd"/>
      <w:proofErr w:type="gramEnd"/>
      <w:r w:rsidRPr="00E86467">
        <w:rPr>
          <w:color w:val="000000" w:themeColor="text1"/>
        </w:rPr>
        <w:t>(x2 - x1, y2 - y1)</w:t>
      </w:r>
    </w:p>
    <w:p w14:paraId="59F3DB0B" w14:textId="77777777" w:rsidR="00E86467" w:rsidRPr="00E86467" w:rsidRDefault="00E86467" w:rsidP="00E86467">
      <w:pPr>
        <w:numPr>
          <w:ilvl w:val="0"/>
          <w:numId w:val="54"/>
        </w:numPr>
        <w:rPr>
          <w:color w:val="000000" w:themeColor="text1"/>
        </w:rPr>
      </w:pPr>
      <w:r w:rsidRPr="00E86467">
        <w:rPr>
          <w:color w:val="000000" w:themeColor="text1"/>
        </w:rPr>
        <w:t>Converts normalized coordinates to pixels.</w:t>
      </w:r>
    </w:p>
    <w:p w14:paraId="7B271DBE" w14:textId="77777777" w:rsidR="00E86467" w:rsidRPr="00E86467" w:rsidRDefault="00E86467" w:rsidP="00E86467">
      <w:pPr>
        <w:numPr>
          <w:ilvl w:val="0"/>
          <w:numId w:val="54"/>
        </w:numPr>
        <w:rPr>
          <w:color w:val="000000" w:themeColor="text1"/>
        </w:rPr>
      </w:pPr>
      <w:r w:rsidRPr="00E86467">
        <w:rPr>
          <w:color w:val="000000" w:themeColor="text1"/>
        </w:rPr>
        <w:t>Calculates Euclidean distance between thumb and index finger.</w:t>
      </w:r>
    </w:p>
    <w:p w14:paraId="26ACFFAE" w14:textId="77777777" w:rsidR="00E86467" w:rsidRPr="00E86467" w:rsidRDefault="00000000" w:rsidP="00E86467">
      <w:pPr>
        <w:rPr>
          <w:color w:val="000000" w:themeColor="text1"/>
        </w:rPr>
      </w:pPr>
      <w:r>
        <w:rPr>
          <w:color w:val="000000" w:themeColor="text1"/>
        </w:rPr>
        <w:pict w14:anchorId="361782D4">
          <v:rect id="_x0000_i1038" style="width:0;height:1.5pt" o:hralign="center" o:hrstd="t" o:hr="t" fillcolor="#a0a0a0" stroked="f"/>
        </w:pict>
      </w:r>
    </w:p>
    <w:p w14:paraId="55D98137" w14:textId="77777777" w:rsidR="00E86467" w:rsidRPr="00E86467" w:rsidRDefault="00E86467" w:rsidP="00E86467">
      <w:pPr>
        <w:rPr>
          <w:b/>
          <w:bCs/>
          <w:color w:val="000000" w:themeColor="text1"/>
        </w:rPr>
      </w:pPr>
      <w:r w:rsidRPr="00E86467">
        <w:rPr>
          <w:b/>
          <w:bCs/>
          <w:color w:val="000000" w:themeColor="text1"/>
        </w:rPr>
        <w:t>Chunk 7: Map Distance to Brightness</w:t>
      </w:r>
    </w:p>
    <w:p w14:paraId="143EEE01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color w:val="000000" w:themeColor="text1"/>
        </w:rPr>
        <w:t xml:space="preserve">brightness = </w:t>
      </w:r>
      <w:proofErr w:type="spellStart"/>
      <w:proofErr w:type="gramStart"/>
      <w:r w:rsidRPr="00E86467">
        <w:rPr>
          <w:color w:val="000000" w:themeColor="text1"/>
        </w:rPr>
        <w:t>np.interp</w:t>
      </w:r>
      <w:proofErr w:type="spellEnd"/>
      <w:proofErr w:type="gramEnd"/>
      <w:r w:rsidRPr="00E86467">
        <w:rPr>
          <w:color w:val="000000" w:themeColor="text1"/>
        </w:rPr>
        <w:t>(</w:t>
      </w:r>
      <w:proofErr w:type="spellStart"/>
      <w:r w:rsidRPr="00E86467">
        <w:rPr>
          <w:color w:val="000000" w:themeColor="text1"/>
        </w:rPr>
        <w:t>dist</w:t>
      </w:r>
      <w:proofErr w:type="spellEnd"/>
      <w:r w:rsidRPr="00E86467">
        <w:rPr>
          <w:color w:val="000000" w:themeColor="text1"/>
        </w:rPr>
        <w:t>, [20, 200], [0, 100])</w:t>
      </w:r>
    </w:p>
    <w:p w14:paraId="4D3D59BB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color w:val="000000" w:themeColor="text1"/>
        </w:rPr>
        <w:t xml:space="preserve">brightness = </w:t>
      </w:r>
      <w:proofErr w:type="spellStart"/>
      <w:r w:rsidRPr="00E86467">
        <w:rPr>
          <w:color w:val="000000" w:themeColor="text1"/>
        </w:rPr>
        <w:t>prev_brightness</w:t>
      </w:r>
      <w:proofErr w:type="spellEnd"/>
      <w:r w:rsidRPr="00E86467">
        <w:rPr>
          <w:color w:val="000000" w:themeColor="text1"/>
        </w:rPr>
        <w:t xml:space="preserve"> + (brightness - </w:t>
      </w:r>
      <w:proofErr w:type="spellStart"/>
      <w:r w:rsidRPr="00E86467">
        <w:rPr>
          <w:color w:val="000000" w:themeColor="text1"/>
        </w:rPr>
        <w:t>prev_brightness</w:t>
      </w:r>
      <w:proofErr w:type="spellEnd"/>
      <w:r w:rsidRPr="00E86467">
        <w:rPr>
          <w:color w:val="000000" w:themeColor="text1"/>
        </w:rPr>
        <w:t>) / smoothness</w:t>
      </w:r>
    </w:p>
    <w:p w14:paraId="45A82BB5" w14:textId="77777777" w:rsidR="00E86467" w:rsidRPr="00E86467" w:rsidRDefault="00E86467" w:rsidP="00E86467">
      <w:pPr>
        <w:rPr>
          <w:color w:val="000000" w:themeColor="text1"/>
        </w:rPr>
      </w:pPr>
      <w:proofErr w:type="spellStart"/>
      <w:r w:rsidRPr="00E86467">
        <w:rPr>
          <w:color w:val="000000" w:themeColor="text1"/>
        </w:rPr>
        <w:t>sbc.set_brightness</w:t>
      </w:r>
      <w:proofErr w:type="spellEnd"/>
      <w:r w:rsidRPr="00E86467">
        <w:rPr>
          <w:color w:val="000000" w:themeColor="text1"/>
        </w:rPr>
        <w:t>(int(brightness))</w:t>
      </w:r>
    </w:p>
    <w:p w14:paraId="5FA19140" w14:textId="77777777" w:rsidR="00E86467" w:rsidRPr="00E86467" w:rsidRDefault="00E86467" w:rsidP="00E86467">
      <w:pPr>
        <w:rPr>
          <w:color w:val="000000" w:themeColor="text1"/>
        </w:rPr>
      </w:pPr>
      <w:proofErr w:type="spellStart"/>
      <w:r w:rsidRPr="00E86467">
        <w:rPr>
          <w:color w:val="000000" w:themeColor="text1"/>
        </w:rPr>
        <w:t>prev_brightness</w:t>
      </w:r>
      <w:proofErr w:type="spellEnd"/>
      <w:r w:rsidRPr="00E86467">
        <w:rPr>
          <w:color w:val="000000" w:themeColor="text1"/>
        </w:rPr>
        <w:t xml:space="preserve"> = brightness</w:t>
      </w:r>
    </w:p>
    <w:p w14:paraId="544E1D90" w14:textId="77777777" w:rsidR="00E86467" w:rsidRPr="00E86467" w:rsidRDefault="00E86467" w:rsidP="00E86467">
      <w:pPr>
        <w:numPr>
          <w:ilvl w:val="0"/>
          <w:numId w:val="55"/>
        </w:numPr>
        <w:rPr>
          <w:color w:val="000000" w:themeColor="text1"/>
        </w:rPr>
      </w:pPr>
      <w:r w:rsidRPr="00E86467">
        <w:rPr>
          <w:color w:val="000000" w:themeColor="text1"/>
        </w:rPr>
        <w:t>Maps distance to brightness (0–100).</w:t>
      </w:r>
    </w:p>
    <w:p w14:paraId="53D10AEF" w14:textId="77777777" w:rsidR="00E86467" w:rsidRPr="00E86467" w:rsidRDefault="00E86467" w:rsidP="00E86467">
      <w:pPr>
        <w:numPr>
          <w:ilvl w:val="0"/>
          <w:numId w:val="55"/>
        </w:numPr>
        <w:rPr>
          <w:color w:val="000000" w:themeColor="text1"/>
        </w:rPr>
      </w:pPr>
      <w:r w:rsidRPr="00E86467">
        <w:rPr>
          <w:color w:val="000000" w:themeColor="text1"/>
        </w:rPr>
        <w:t>Smoothens brightness transition.</w:t>
      </w:r>
    </w:p>
    <w:p w14:paraId="159D42B3" w14:textId="77777777" w:rsidR="00E86467" w:rsidRPr="00E86467" w:rsidRDefault="00E86467" w:rsidP="00E86467">
      <w:pPr>
        <w:numPr>
          <w:ilvl w:val="0"/>
          <w:numId w:val="55"/>
        </w:numPr>
        <w:rPr>
          <w:color w:val="000000" w:themeColor="text1"/>
        </w:rPr>
      </w:pPr>
      <w:r w:rsidRPr="00E86467">
        <w:rPr>
          <w:color w:val="000000" w:themeColor="text1"/>
        </w:rPr>
        <w:t xml:space="preserve">Updates system brightness using </w:t>
      </w:r>
      <w:proofErr w:type="spellStart"/>
      <w:r w:rsidRPr="00E86467">
        <w:rPr>
          <w:color w:val="000000" w:themeColor="text1"/>
        </w:rPr>
        <w:t>screen_brightness_control</w:t>
      </w:r>
      <w:proofErr w:type="spellEnd"/>
      <w:r w:rsidRPr="00E86467">
        <w:rPr>
          <w:color w:val="000000" w:themeColor="text1"/>
        </w:rPr>
        <w:t>.</w:t>
      </w:r>
    </w:p>
    <w:p w14:paraId="4D1498A1" w14:textId="77777777" w:rsidR="00E86467" w:rsidRPr="00E86467" w:rsidRDefault="00000000" w:rsidP="00E86467">
      <w:pPr>
        <w:rPr>
          <w:color w:val="000000" w:themeColor="text1"/>
        </w:rPr>
      </w:pPr>
      <w:r>
        <w:rPr>
          <w:color w:val="000000" w:themeColor="text1"/>
        </w:rPr>
        <w:pict w14:anchorId="3F02CDFE">
          <v:rect id="_x0000_i1039" style="width:0;height:1.5pt" o:hralign="center" o:hrstd="t" o:hr="t" fillcolor="#a0a0a0" stroked="f"/>
        </w:pict>
      </w:r>
    </w:p>
    <w:p w14:paraId="2A303CE5" w14:textId="77777777" w:rsidR="00E86467" w:rsidRPr="00E86467" w:rsidRDefault="00E86467" w:rsidP="00E86467">
      <w:pPr>
        <w:rPr>
          <w:b/>
          <w:bCs/>
          <w:color w:val="000000" w:themeColor="text1"/>
        </w:rPr>
      </w:pPr>
      <w:r w:rsidRPr="00E86467">
        <w:rPr>
          <w:b/>
          <w:bCs/>
          <w:color w:val="000000" w:themeColor="text1"/>
        </w:rPr>
        <w:t>Chunk 8: Draw On-Screen Display</w:t>
      </w:r>
    </w:p>
    <w:p w14:paraId="179CDFF5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color w:val="000000" w:themeColor="text1"/>
        </w:rPr>
        <w:t>cv2.circle(frame, (x1, y1), 10, (255,0,0), cv2.FILLED)</w:t>
      </w:r>
    </w:p>
    <w:p w14:paraId="78486768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color w:val="000000" w:themeColor="text1"/>
        </w:rPr>
        <w:t>cv2.circle(frame, (x2, y2), 10, (255,0,0), cv2.FILLED)</w:t>
      </w:r>
    </w:p>
    <w:p w14:paraId="0CB403D6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color w:val="000000" w:themeColor="text1"/>
        </w:rPr>
        <w:lastRenderedPageBreak/>
        <w:t>cv2.line(frame, (x1, y1), (x2, y2), (0,255,0), 3)</w:t>
      </w:r>
    </w:p>
    <w:p w14:paraId="7103D060" w14:textId="77777777" w:rsidR="00E86467" w:rsidRPr="00E86467" w:rsidRDefault="00E86467" w:rsidP="00E86467">
      <w:pPr>
        <w:numPr>
          <w:ilvl w:val="0"/>
          <w:numId w:val="56"/>
        </w:numPr>
        <w:rPr>
          <w:color w:val="000000" w:themeColor="text1"/>
        </w:rPr>
      </w:pPr>
      <w:r w:rsidRPr="00E86467">
        <w:rPr>
          <w:color w:val="000000" w:themeColor="text1"/>
        </w:rPr>
        <w:t>Draws circles on thumb and index finger.</w:t>
      </w:r>
    </w:p>
    <w:p w14:paraId="3A5DF673" w14:textId="77777777" w:rsidR="00E86467" w:rsidRPr="00E86467" w:rsidRDefault="00E86467" w:rsidP="00E86467">
      <w:pPr>
        <w:numPr>
          <w:ilvl w:val="0"/>
          <w:numId w:val="56"/>
        </w:numPr>
        <w:rPr>
          <w:color w:val="000000" w:themeColor="text1"/>
        </w:rPr>
      </w:pPr>
      <w:r w:rsidRPr="00E86467">
        <w:rPr>
          <w:color w:val="000000" w:themeColor="text1"/>
        </w:rPr>
        <w:t>Draws a line connecting them to visualize the distance.</w:t>
      </w:r>
    </w:p>
    <w:p w14:paraId="41C4721E" w14:textId="77777777" w:rsidR="00E86467" w:rsidRPr="00E86467" w:rsidRDefault="00000000" w:rsidP="00E86467">
      <w:pPr>
        <w:rPr>
          <w:color w:val="000000" w:themeColor="text1"/>
        </w:rPr>
      </w:pPr>
      <w:r>
        <w:rPr>
          <w:color w:val="000000" w:themeColor="text1"/>
        </w:rPr>
        <w:pict w14:anchorId="69A54DFB">
          <v:rect id="_x0000_i1040" style="width:0;height:1.5pt" o:hralign="center" o:hrstd="t" o:hr="t" fillcolor="#a0a0a0" stroked="f"/>
        </w:pict>
      </w:r>
    </w:p>
    <w:p w14:paraId="285AC8A9" w14:textId="77777777" w:rsidR="00E86467" w:rsidRPr="00E86467" w:rsidRDefault="00E86467" w:rsidP="00E86467">
      <w:pPr>
        <w:rPr>
          <w:b/>
          <w:bCs/>
          <w:color w:val="000000" w:themeColor="text1"/>
        </w:rPr>
      </w:pPr>
      <w:r w:rsidRPr="00E86467">
        <w:rPr>
          <w:b/>
          <w:bCs/>
          <w:color w:val="000000" w:themeColor="text1"/>
        </w:rPr>
        <w:t>Chunk 9: Quit Program</w:t>
      </w:r>
    </w:p>
    <w:p w14:paraId="3DD0B41E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color w:val="000000" w:themeColor="text1"/>
        </w:rPr>
        <w:t xml:space="preserve">if cv2.waitKey(1) &amp; 0xFF == </w:t>
      </w:r>
      <w:proofErr w:type="spellStart"/>
      <w:r w:rsidRPr="00E86467">
        <w:rPr>
          <w:color w:val="000000" w:themeColor="text1"/>
        </w:rPr>
        <w:t>ord</w:t>
      </w:r>
      <w:proofErr w:type="spellEnd"/>
      <w:r w:rsidRPr="00E86467">
        <w:rPr>
          <w:color w:val="000000" w:themeColor="text1"/>
        </w:rPr>
        <w:t>('q'):</w:t>
      </w:r>
    </w:p>
    <w:p w14:paraId="0A9AA9A2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color w:val="000000" w:themeColor="text1"/>
        </w:rPr>
        <w:t xml:space="preserve">    break</w:t>
      </w:r>
    </w:p>
    <w:p w14:paraId="6A6A714F" w14:textId="77777777" w:rsidR="00E86467" w:rsidRPr="00E86467" w:rsidRDefault="00E86467" w:rsidP="00E86467">
      <w:pPr>
        <w:rPr>
          <w:color w:val="000000" w:themeColor="text1"/>
        </w:rPr>
      </w:pPr>
      <w:proofErr w:type="spellStart"/>
      <w:proofErr w:type="gramStart"/>
      <w:r w:rsidRPr="00E86467">
        <w:rPr>
          <w:color w:val="000000" w:themeColor="text1"/>
        </w:rPr>
        <w:t>cap.release</w:t>
      </w:r>
      <w:proofErr w:type="spellEnd"/>
      <w:proofErr w:type="gramEnd"/>
      <w:r w:rsidRPr="00E86467">
        <w:rPr>
          <w:color w:val="000000" w:themeColor="text1"/>
        </w:rPr>
        <w:t>()</w:t>
      </w:r>
    </w:p>
    <w:p w14:paraId="1089CC27" w14:textId="77777777" w:rsidR="00E86467" w:rsidRPr="00E86467" w:rsidRDefault="00E86467" w:rsidP="00E86467">
      <w:pPr>
        <w:rPr>
          <w:color w:val="000000" w:themeColor="text1"/>
        </w:rPr>
      </w:pPr>
      <w:r w:rsidRPr="00E86467">
        <w:rPr>
          <w:color w:val="000000" w:themeColor="text1"/>
        </w:rPr>
        <w:t>cv2.destroyAllWindows()</w:t>
      </w:r>
    </w:p>
    <w:p w14:paraId="1169AF97" w14:textId="77777777" w:rsidR="00E86467" w:rsidRPr="00E86467" w:rsidRDefault="00E86467" w:rsidP="00E86467">
      <w:pPr>
        <w:numPr>
          <w:ilvl w:val="0"/>
          <w:numId w:val="57"/>
        </w:numPr>
        <w:rPr>
          <w:color w:val="000000" w:themeColor="text1"/>
        </w:rPr>
      </w:pPr>
      <w:r w:rsidRPr="00E86467">
        <w:rPr>
          <w:color w:val="000000" w:themeColor="text1"/>
        </w:rPr>
        <w:t>Press 'q' to exit.</w:t>
      </w:r>
    </w:p>
    <w:p w14:paraId="1E81E8E8" w14:textId="77777777" w:rsidR="00E86467" w:rsidRPr="00E86467" w:rsidRDefault="00E86467" w:rsidP="00E86467">
      <w:pPr>
        <w:numPr>
          <w:ilvl w:val="0"/>
          <w:numId w:val="57"/>
        </w:numPr>
        <w:rPr>
          <w:color w:val="000000" w:themeColor="text1"/>
        </w:rPr>
      </w:pPr>
      <w:r w:rsidRPr="00E86467">
        <w:rPr>
          <w:color w:val="000000" w:themeColor="text1"/>
        </w:rPr>
        <w:t xml:space="preserve">Releases webcam and </w:t>
      </w:r>
      <w:proofErr w:type="gramStart"/>
      <w:r w:rsidRPr="00E86467">
        <w:rPr>
          <w:color w:val="000000" w:themeColor="text1"/>
        </w:rPr>
        <w:t>closes</w:t>
      </w:r>
      <w:proofErr w:type="gramEnd"/>
      <w:r w:rsidRPr="00E86467">
        <w:rPr>
          <w:color w:val="000000" w:themeColor="text1"/>
        </w:rPr>
        <w:t xml:space="preserve"> all OpenCV windows.</w:t>
      </w:r>
    </w:p>
    <w:p w14:paraId="6C04E10A" w14:textId="16E8400A" w:rsidR="00D53854" w:rsidRPr="00E86467" w:rsidRDefault="00D53854" w:rsidP="00E86467">
      <w:pPr>
        <w:rPr>
          <w:color w:val="000000" w:themeColor="text1"/>
        </w:rPr>
      </w:pPr>
    </w:p>
    <w:sectPr w:rsidR="00D53854" w:rsidRPr="00E864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25975"/>
    <w:multiLevelType w:val="multilevel"/>
    <w:tmpl w:val="28A6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F14DC9"/>
    <w:multiLevelType w:val="multilevel"/>
    <w:tmpl w:val="E090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E22D0E"/>
    <w:multiLevelType w:val="multilevel"/>
    <w:tmpl w:val="3CA4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963647"/>
    <w:multiLevelType w:val="multilevel"/>
    <w:tmpl w:val="196C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B370C6"/>
    <w:multiLevelType w:val="multilevel"/>
    <w:tmpl w:val="62E6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995A3C"/>
    <w:multiLevelType w:val="multilevel"/>
    <w:tmpl w:val="ECA2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A026C7"/>
    <w:multiLevelType w:val="multilevel"/>
    <w:tmpl w:val="D6E0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0817BC"/>
    <w:multiLevelType w:val="multilevel"/>
    <w:tmpl w:val="7C9E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5B690D"/>
    <w:multiLevelType w:val="multilevel"/>
    <w:tmpl w:val="CCA6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5F32E0"/>
    <w:multiLevelType w:val="multilevel"/>
    <w:tmpl w:val="D6C26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8C328F"/>
    <w:multiLevelType w:val="multilevel"/>
    <w:tmpl w:val="AA88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236F20"/>
    <w:multiLevelType w:val="multilevel"/>
    <w:tmpl w:val="DD6E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26582A"/>
    <w:multiLevelType w:val="multilevel"/>
    <w:tmpl w:val="2C40E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976663"/>
    <w:multiLevelType w:val="multilevel"/>
    <w:tmpl w:val="8062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ED28E9"/>
    <w:multiLevelType w:val="multilevel"/>
    <w:tmpl w:val="631E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EC16F4"/>
    <w:multiLevelType w:val="multilevel"/>
    <w:tmpl w:val="7730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BF0A9C"/>
    <w:multiLevelType w:val="multilevel"/>
    <w:tmpl w:val="7D34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EE4C93"/>
    <w:multiLevelType w:val="multilevel"/>
    <w:tmpl w:val="F738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A53474"/>
    <w:multiLevelType w:val="multilevel"/>
    <w:tmpl w:val="220E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6000FF"/>
    <w:multiLevelType w:val="multilevel"/>
    <w:tmpl w:val="EB4E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91546A"/>
    <w:multiLevelType w:val="multilevel"/>
    <w:tmpl w:val="667C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3E0A7C"/>
    <w:multiLevelType w:val="multilevel"/>
    <w:tmpl w:val="D27C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516F99"/>
    <w:multiLevelType w:val="multilevel"/>
    <w:tmpl w:val="448E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6C77EE"/>
    <w:multiLevelType w:val="multilevel"/>
    <w:tmpl w:val="4C2E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B7746A"/>
    <w:multiLevelType w:val="multilevel"/>
    <w:tmpl w:val="A3BE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EA2793"/>
    <w:multiLevelType w:val="multilevel"/>
    <w:tmpl w:val="C3588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1755756"/>
    <w:multiLevelType w:val="multilevel"/>
    <w:tmpl w:val="764C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CD2560"/>
    <w:multiLevelType w:val="multilevel"/>
    <w:tmpl w:val="0612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713D9C"/>
    <w:multiLevelType w:val="multilevel"/>
    <w:tmpl w:val="921A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217F6A"/>
    <w:multiLevelType w:val="multilevel"/>
    <w:tmpl w:val="C3D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AC3B4E"/>
    <w:multiLevelType w:val="multilevel"/>
    <w:tmpl w:val="C152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272DFE"/>
    <w:multiLevelType w:val="multilevel"/>
    <w:tmpl w:val="51D2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2B377A"/>
    <w:multiLevelType w:val="multilevel"/>
    <w:tmpl w:val="DF26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873BB5"/>
    <w:multiLevelType w:val="multilevel"/>
    <w:tmpl w:val="92C29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C3115D1"/>
    <w:multiLevelType w:val="multilevel"/>
    <w:tmpl w:val="4CDC2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CFD2521"/>
    <w:multiLevelType w:val="multilevel"/>
    <w:tmpl w:val="4936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233ACA"/>
    <w:multiLevelType w:val="multilevel"/>
    <w:tmpl w:val="3E00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E552D7"/>
    <w:multiLevelType w:val="multilevel"/>
    <w:tmpl w:val="864A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01711E"/>
    <w:multiLevelType w:val="multilevel"/>
    <w:tmpl w:val="D4AE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B111F0"/>
    <w:multiLevelType w:val="multilevel"/>
    <w:tmpl w:val="8DAE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50010A"/>
    <w:multiLevelType w:val="multilevel"/>
    <w:tmpl w:val="29E2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3968F2"/>
    <w:multiLevelType w:val="multilevel"/>
    <w:tmpl w:val="913A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6F07DE"/>
    <w:multiLevelType w:val="multilevel"/>
    <w:tmpl w:val="E032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3837B3"/>
    <w:multiLevelType w:val="multilevel"/>
    <w:tmpl w:val="1058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C43021"/>
    <w:multiLevelType w:val="multilevel"/>
    <w:tmpl w:val="1C902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F9914FF"/>
    <w:multiLevelType w:val="multilevel"/>
    <w:tmpl w:val="513E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C8126D"/>
    <w:multiLevelType w:val="multilevel"/>
    <w:tmpl w:val="2C86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B260A3"/>
    <w:multiLevelType w:val="multilevel"/>
    <w:tmpl w:val="1640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802410">
    <w:abstractNumId w:val="8"/>
  </w:num>
  <w:num w:numId="2" w16cid:durableId="2099709330">
    <w:abstractNumId w:val="6"/>
  </w:num>
  <w:num w:numId="3" w16cid:durableId="555511662">
    <w:abstractNumId w:val="5"/>
  </w:num>
  <w:num w:numId="4" w16cid:durableId="851072109">
    <w:abstractNumId w:val="4"/>
  </w:num>
  <w:num w:numId="5" w16cid:durableId="1086995686">
    <w:abstractNumId w:val="7"/>
  </w:num>
  <w:num w:numId="6" w16cid:durableId="840779747">
    <w:abstractNumId w:val="3"/>
  </w:num>
  <w:num w:numId="7" w16cid:durableId="1093629088">
    <w:abstractNumId w:val="2"/>
  </w:num>
  <w:num w:numId="8" w16cid:durableId="1220824611">
    <w:abstractNumId w:val="1"/>
  </w:num>
  <w:num w:numId="9" w16cid:durableId="2011374238">
    <w:abstractNumId w:val="0"/>
  </w:num>
  <w:num w:numId="10" w16cid:durableId="1070423498">
    <w:abstractNumId w:val="54"/>
  </w:num>
  <w:num w:numId="11" w16cid:durableId="1299797508">
    <w:abstractNumId w:val="34"/>
  </w:num>
  <w:num w:numId="12" w16cid:durableId="359093487">
    <w:abstractNumId w:val="35"/>
  </w:num>
  <w:num w:numId="13" w16cid:durableId="1976905597">
    <w:abstractNumId w:val="22"/>
  </w:num>
  <w:num w:numId="14" w16cid:durableId="387262062">
    <w:abstractNumId w:val="18"/>
  </w:num>
  <w:num w:numId="15" w16cid:durableId="923151245">
    <w:abstractNumId w:val="9"/>
  </w:num>
  <w:num w:numId="16" w16cid:durableId="264968519">
    <w:abstractNumId w:val="14"/>
  </w:num>
  <w:num w:numId="17" w16cid:durableId="1690527010">
    <w:abstractNumId w:val="51"/>
  </w:num>
  <w:num w:numId="18" w16cid:durableId="277224313">
    <w:abstractNumId w:val="19"/>
  </w:num>
  <w:num w:numId="19" w16cid:durableId="1373260986">
    <w:abstractNumId w:val="16"/>
  </w:num>
  <w:num w:numId="20" w16cid:durableId="414786105">
    <w:abstractNumId w:val="39"/>
  </w:num>
  <w:num w:numId="21" w16cid:durableId="1714504752">
    <w:abstractNumId w:val="13"/>
  </w:num>
  <w:num w:numId="22" w16cid:durableId="895162243">
    <w:abstractNumId w:val="17"/>
  </w:num>
  <w:num w:numId="23" w16cid:durableId="511454430">
    <w:abstractNumId w:val="24"/>
  </w:num>
  <w:num w:numId="24" w16cid:durableId="2073190120">
    <w:abstractNumId w:val="55"/>
  </w:num>
  <w:num w:numId="25" w16cid:durableId="1451052285">
    <w:abstractNumId w:val="31"/>
  </w:num>
  <w:num w:numId="26" w16cid:durableId="150802293">
    <w:abstractNumId w:val="10"/>
  </w:num>
  <w:num w:numId="27" w16cid:durableId="768819627">
    <w:abstractNumId w:val="21"/>
  </w:num>
  <w:num w:numId="28" w16cid:durableId="521091199">
    <w:abstractNumId w:val="44"/>
  </w:num>
  <w:num w:numId="29" w16cid:durableId="1295137454">
    <w:abstractNumId w:val="25"/>
  </w:num>
  <w:num w:numId="30" w16cid:durableId="1011488858">
    <w:abstractNumId w:val="42"/>
  </w:num>
  <w:num w:numId="31" w16cid:durableId="1036933737">
    <w:abstractNumId w:val="49"/>
  </w:num>
  <w:num w:numId="32" w16cid:durableId="1716812837">
    <w:abstractNumId w:val="28"/>
  </w:num>
  <w:num w:numId="33" w16cid:durableId="479813849">
    <w:abstractNumId w:val="45"/>
  </w:num>
  <w:num w:numId="34" w16cid:durableId="1270817819">
    <w:abstractNumId w:val="23"/>
  </w:num>
  <w:num w:numId="35" w16cid:durableId="853691338">
    <w:abstractNumId w:val="40"/>
  </w:num>
  <w:num w:numId="36" w16cid:durableId="1917666310">
    <w:abstractNumId w:val="38"/>
  </w:num>
  <w:num w:numId="37" w16cid:durableId="548686098">
    <w:abstractNumId w:val="46"/>
  </w:num>
  <w:num w:numId="38" w16cid:durableId="661391350">
    <w:abstractNumId w:val="11"/>
  </w:num>
  <w:num w:numId="39" w16cid:durableId="880938469">
    <w:abstractNumId w:val="12"/>
  </w:num>
  <w:num w:numId="40" w16cid:durableId="48922256">
    <w:abstractNumId w:val="27"/>
  </w:num>
  <w:num w:numId="41" w16cid:durableId="419448503">
    <w:abstractNumId w:val="20"/>
  </w:num>
  <w:num w:numId="42" w16cid:durableId="564948799">
    <w:abstractNumId w:val="36"/>
  </w:num>
  <w:num w:numId="43" w16cid:durableId="1435204919">
    <w:abstractNumId w:val="53"/>
  </w:num>
  <w:num w:numId="44" w16cid:durableId="1976835245">
    <w:abstractNumId w:val="47"/>
  </w:num>
  <w:num w:numId="45" w16cid:durableId="865681777">
    <w:abstractNumId w:val="37"/>
  </w:num>
  <w:num w:numId="46" w16cid:durableId="800537546">
    <w:abstractNumId w:val="43"/>
  </w:num>
  <w:num w:numId="47" w16cid:durableId="1862814841">
    <w:abstractNumId w:val="52"/>
  </w:num>
  <w:num w:numId="48" w16cid:durableId="239565696">
    <w:abstractNumId w:val="56"/>
  </w:num>
  <w:num w:numId="49" w16cid:durableId="1300458500">
    <w:abstractNumId w:val="30"/>
  </w:num>
  <w:num w:numId="50" w16cid:durableId="971977372">
    <w:abstractNumId w:val="29"/>
  </w:num>
  <w:num w:numId="51" w16cid:durableId="1466507857">
    <w:abstractNumId w:val="41"/>
  </w:num>
  <w:num w:numId="52" w16cid:durableId="1325013312">
    <w:abstractNumId w:val="26"/>
  </w:num>
  <w:num w:numId="53" w16cid:durableId="133184817">
    <w:abstractNumId w:val="50"/>
  </w:num>
  <w:num w:numId="54" w16cid:durableId="1426921227">
    <w:abstractNumId w:val="32"/>
  </w:num>
  <w:num w:numId="55" w16cid:durableId="618876299">
    <w:abstractNumId w:val="33"/>
  </w:num>
  <w:num w:numId="56" w16cid:durableId="224920287">
    <w:abstractNumId w:val="15"/>
  </w:num>
  <w:num w:numId="57" w16cid:durableId="4571149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5D1A"/>
    <w:rsid w:val="00326F90"/>
    <w:rsid w:val="0094355B"/>
    <w:rsid w:val="00955962"/>
    <w:rsid w:val="00AA1D8D"/>
    <w:rsid w:val="00B47730"/>
    <w:rsid w:val="00BF344D"/>
    <w:rsid w:val="00CB0664"/>
    <w:rsid w:val="00D53854"/>
    <w:rsid w:val="00DB407C"/>
    <w:rsid w:val="00E864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BD8C0D"/>
  <w14:defaultImageDpi w14:val="300"/>
  <w15:docId w15:val="{65C8432F-0A9B-4093-84A3-FBAE122C4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Azwar</cp:lastModifiedBy>
  <cp:revision>2</cp:revision>
  <dcterms:created xsi:type="dcterms:W3CDTF">2025-12-05T14:30:00Z</dcterms:created>
  <dcterms:modified xsi:type="dcterms:W3CDTF">2025-12-05T14:30:00Z</dcterms:modified>
  <cp:category/>
</cp:coreProperties>
</file>